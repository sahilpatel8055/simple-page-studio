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 MBA Specialisations: How to Pick the Right Track in 2026</w:t>
      </w:r>
    </w:p>
    <w:p>
      <w:r>
        <w:t>Production-ready long-form editorial master for DegreeKhojo. Primary intent: help a learner understand the Online MBA specialisation landscape and choose a track based on career goal, background, skills, curriculum and industry direction. This is not a university ranking article.</w:t>
      </w:r>
    </w:p>
    <w:p>
      <w:r>
        <w:t>Primary keyword cluster: online MBA specialisations; best online MBA specialisation; online MBA specialisations in India; MBA specialisation list; online MBA specialisation courses; MBA specialisation after graduation; best MBA specialisation for career.</w:t>
      </w:r>
    </w:p>
    <w:p>
      <w:r>
        <w:t>Editorial rule: never claim that one specialisation is universally best. Do not convert third-party salary estimates into guarantees. University-specific specialisations must be mapped to the university's actual current programme data.</w:t>
      </w:r>
    </w:p>
    <w:p>
      <w:pPr>
        <w:pStyle w:val="Heading1"/>
      </w:pPr>
      <w:r>
        <w:t>Table of Contents</w:t>
      </w:r>
    </w:p>
    <w:p>
      <w:pPr>
        <w:pStyle w:val="ListNumber"/>
      </w:pPr>
      <w:r>
        <w:t>What Is an Online MBA Specialisation?</w:t>
      </w:r>
    </w:p>
    <w:p>
      <w:pPr>
        <w:pStyle w:val="ListNumber"/>
      </w:pPr>
      <w:r>
        <w:t>Online MBA Specialisations List: The Complete Landscape</w:t>
      </w:r>
    </w:p>
    <w:p>
      <w:pPr>
        <w:pStyle w:val="ListNumber"/>
      </w:pPr>
      <w:r>
        <w:t>Quick Comparison of Online MBA Specialisations</w:t>
      </w:r>
    </w:p>
    <w:p>
      <w:pPr>
        <w:pStyle w:val="ListNumber"/>
      </w:pPr>
      <w:r>
        <w:t>1. Online MBA in Finance</w:t>
      </w:r>
    </w:p>
    <w:p>
      <w:pPr>
        <w:pStyle w:val="ListNumber"/>
      </w:pPr>
      <w:r>
        <w:t>2. Online MBA in Banking &amp; Finance / BFSI</w:t>
      </w:r>
    </w:p>
    <w:p>
      <w:pPr>
        <w:pStyle w:val="ListNumber"/>
      </w:pPr>
      <w:r>
        <w:t>3. Online MBA in International Finance &amp; Accounting</w:t>
      </w:r>
    </w:p>
    <w:p>
      <w:pPr>
        <w:pStyle w:val="ListNumber"/>
      </w:pPr>
      <w:r>
        <w:t>4. Online MBA in Marketing Management</w:t>
      </w:r>
    </w:p>
    <w:p>
      <w:pPr>
        <w:pStyle w:val="ListNumber"/>
      </w:pPr>
      <w:r>
        <w:t>5. Online MBA in Digital Marketing</w:t>
      </w:r>
    </w:p>
    <w:p>
      <w:pPr>
        <w:pStyle w:val="ListNumber"/>
      </w:pPr>
      <w:r>
        <w:t>6. Online MBA in Human Resource Management</w:t>
      </w:r>
    </w:p>
    <w:p>
      <w:pPr>
        <w:pStyle w:val="ListNumber"/>
      </w:pPr>
      <w:r>
        <w:t>7. Online MBA in Business Analytics</w:t>
      </w:r>
    </w:p>
    <w:p>
      <w:pPr>
        <w:pStyle w:val="ListNumber"/>
      </w:pPr>
      <w:r>
        <w:t>8. Online MBA in Data Science &amp; Analytics</w:t>
      </w:r>
    </w:p>
    <w:p>
      <w:pPr>
        <w:pStyle w:val="ListNumber"/>
      </w:pPr>
      <w:r>
        <w:t>9. Online MBA in Information Technology Management</w:t>
      </w:r>
    </w:p>
    <w:p>
      <w:pPr>
        <w:pStyle w:val="ListNumber"/>
      </w:pPr>
      <w:r>
        <w:t>10. Online MBA in Systems &amp; Operations Management</w:t>
      </w:r>
    </w:p>
    <w:p>
      <w:pPr>
        <w:pStyle w:val="ListNumber"/>
      </w:pPr>
      <w:r>
        <w:t>11. Online MBA in Operations Management</w:t>
      </w:r>
    </w:p>
    <w:p>
      <w:pPr>
        <w:pStyle w:val="ListNumber"/>
      </w:pPr>
      <w:r>
        <w:t>12. Online MBA in Logistics &amp; Supply Chain Management</w:t>
      </w:r>
    </w:p>
    <w:p>
      <w:pPr>
        <w:pStyle w:val="ListNumber"/>
      </w:pPr>
      <w:r>
        <w:t>13. Online MBA in Project Management</w:t>
      </w:r>
    </w:p>
    <w:p>
      <w:pPr>
        <w:pStyle w:val="ListNumber"/>
      </w:pPr>
      <w:r>
        <w:t>14. Online MBA in International Business</w:t>
      </w:r>
    </w:p>
    <w:p>
      <w:pPr>
        <w:pStyle w:val="ListNumber"/>
      </w:pPr>
      <w:r>
        <w:t>15. Online MBA in Entrepreneurship</w:t>
      </w:r>
    </w:p>
    <w:p>
      <w:pPr>
        <w:pStyle w:val="ListNumber"/>
      </w:pPr>
      <w:r>
        <w:t>16. Online MBA in Healthcare Management</w:t>
      </w:r>
    </w:p>
    <w:p>
      <w:pPr>
        <w:pStyle w:val="ListNumber"/>
      </w:pPr>
      <w:r>
        <w:t>17. Online MBA in Aviation Management</w:t>
      </w:r>
    </w:p>
    <w:p>
      <w:pPr>
        <w:pStyle w:val="ListNumber"/>
      </w:pPr>
      <w:r>
        <w:t>18. Online MBA in Sports Management</w:t>
      </w:r>
    </w:p>
    <w:p>
      <w:pPr>
        <w:pStyle w:val="ListNumber"/>
      </w:pPr>
      <w:r>
        <w:t>19. Other/Niche MBA Specialisations to Watch</w:t>
      </w:r>
    </w:p>
    <w:p>
      <w:pPr>
        <w:pStyle w:val="ListNumber"/>
      </w:pPr>
      <w:r>
        <w:t>How to Choose the Right MBA Specialisation</w:t>
      </w:r>
    </w:p>
    <w:p>
      <w:pPr>
        <w:pStyle w:val="ListNumber"/>
      </w:pPr>
      <w:r>
        <w:t>Choose by Career Goal</w:t>
      </w:r>
    </w:p>
    <w:p>
      <w:pPr>
        <w:pStyle w:val="ListNumber"/>
      </w:pPr>
      <w:r>
        <w:t>Choose by Academic Background</w:t>
      </w:r>
    </w:p>
    <w:p>
      <w:pPr>
        <w:pStyle w:val="ListNumber"/>
      </w:pPr>
      <w:r>
        <w:t>Choose by Work Experience</w:t>
      </w:r>
    </w:p>
    <w:p>
      <w:pPr>
        <w:pStyle w:val="ListNumber"/>
      </w:pPr>
      <w:r>
        <w:t>Choose by Skills and Personality</w:t>
      </w:r>
    </w:p>
    <w:p>
      <w:pPr>
        <w:pStyle w:val="ListNumber"/>
      </w:pPr>
      <w:r>
        <w:t>How to Compare the Actual Curriculum</w:t>
      </w:r>
    </w:p>
    <w:p>
      <w:pPr>
        <w:pStyle w:val="ListNumber"/>
      </w:pPr>
      <w:r>
        <w:t>Specialisation vs General MBA</w:t>
      </w:r>
    </w:p>
    <w:p>
      <w:pPr>
        <w:pStyle w:val="ListNumber"/>
      </w:pPr>
      <w:r>
        <w:t>Can You Change Your Specialisation?</w:t>
      </w:r>
    </w:p>
    <w:p>
      <w:pPr>
        <w:pStyle w:val="ListNumber"/>
      </w:pPr>
      <w:r>
        <w:t>Mistakes to Avoid</w:t>
      </w:r>
    </w:p>
    <w:p>
      <w:pPr>
        <w:pStyle w:val="ListNumber"/>
      </w:pPr>
      <w:r>
        <w:t>Salary: How to Read MBA Salary Data</w:t>
      </w:r>
    </w:p>
    <w:p>
      <w:pPr>
        <w:pStyle w:val="ListNumber"/>
      </w:pPr>
      <w:r>
        <w:t>Online MBA Specialisation FAQs</w:t>
      </w:r>
    </w:p>
    <w:p>
      <w:pPr>
        <w:pStyle w:val="Heading1"/>
      </w:pPr>
      <w:r>
        <w:t>What Is an Online MBA Specialisation?</w:t>
      </w:r>
    </w:p>
    <w:p>
      <w:r>
        <w:t>An Online MBA specialisation is a focused management pathway that gives a learner deeper exposure to a particular business function, industry or emerging domain while retaining the broader management foundation of an MBA. Common functional tracks include Finance, Marketing, Human Resources and Operations; newer programmes may combine management with analytics, technology, digital finance, supply chain or industry-specific subjects.</w:t>
      </w:r>
    </w:p>
    <w:p>
      <w:r>
        <w:t>The name alone is not enough to judge a programme. Two universities can use similar specialisation names while offering different electives, projects, tools and depth. DegreeKhojo should therefore distinguish between a general description of a specialisation and the actual curriculum published for a particular university.</w:t>
      </w:r>
    </w:p>
    <w:p>
      <w:pPr>
        <w:pStyle w:val="Heading1"/>
      </w:pPr>
      <w:r>
        <w:t>Online MBA Specialisations List: The Complete Landscape</w:t>
      </w:r>
    </w:p>
    <w:p>
      <w:r>
        <w:t>The current Indian online-MBA market includes mainstream management functions, technology/data tracks, finance variants, operational tracks and sector-focused programmes. Current 2026 search research commonly surfaces Marketing, Finance, Business Analytics, HR, Digital Marketing, Operations, Logistics &amp; Supply Chain, Project Management, IT Management, International Business and Entrepreneurship; university offerings also show variants such as Banking &amp; Finance, International Finance, Systems &amp; Operations, Healthcare and other specialised tracks. citeturn0search1turn0search11turn0search14</w:t>
      </w:r>
    </w:p>
    <w:tbl>
      <w:tblPr>
        <w:tblStyle w:val="TableGrid"/>
        <w:tblW w:type="auto" w:w="0"/>
        <w:tblLook w:firstColumn="1" w:firstRow="1" w:lastColumn="0" w:lastRow="0" w:noHBand="0" w:noVBand="1" w:val="04A0"/>
      </w:tblPr>
      <w:tblGrid>
        <w:gridCol w:w="3360"/>
        <w:gridCol w:w="3360"/>
        <w:gridCol w:w="3360"/>
      </w:tblGrid>
      <w:tr>
        <w:tc>
          <w:tcPr>
            <w:tcW w:type="dxa" w:w="3360"/>
          </w:tcPr>
          <w:p>
            <w:r>
              <w:t>Specialisation family</w:t>
            </w:r>
          </w:p>
        </w:tc>
        <w:tc>
          <w:tcPr>
            <w:tcW w:type="dxa" w:w="3360"/>
          </w:tcPr>
          <w:p>
            <w:r>
              <w:t>Examples</w:t>
            </w:r>
          </w:p>
        </w:tc>
        <w:tc>
          <w:tcPr>
            <w:tcW w:type="dxa" w:w="3360"/>
          </w:tcPr>
          <w:p>
            <w:r>
              <w:t>Typical career direction</w:t>
            </w:r>
          </w:p>
        </w:tc>
      </w:tr>
      <w:tr>
        <w:tc>
          <w:tcPr>
            <w:tcW w:type="dxa" w:w="3360"/>
          </w:tcPr>
          <w:p>
            <w:r>
              <w:t>Finance</w:t>
            </w:r>
          </w:p>
        </w:tc>
        <w:tc>
          <w:tcPr>
            <w:tcW w:type="dxa" w:w="3360"/>
          </w:tcPr>
          <w:p>
            <w:r>
              <w:t>Finance, Banking &amp; Finance, International Finance &amp; Accounting, Digital Finance</w:t>
            </w:r>
          </w:p>
        </w:tc>
        <w:tc>
          <w:tcPr>
            <w:tcW w:type="dxa" w:w="3360"/>
          </w:tcPr>
          <w:p>
            <w:r>
              <w:t>Corporate finance, banking, risk, financial operations</w:t>
            </w:r>
          </w:p>
        </w:tc>
      </w:tr>
      <w:tr>
        <w:tc>
          <w:tcPr>
            <w:tcW w:type="dxa" w:w="3360"/>
          </w:tcPr>
          <w:p>
            <w:r>
              <w:t>Marketing</w:t>
            </w:r>
          </w:p>
        </w:tc>
        <w:tc>
          <w:tcPr>
            <w:tcW w:type="dxa" w:w="3360"/>
          </w:tcPr>
          <w:p>
            <w:r>
              <w:t>Marketing Management, Digital Marketing, Integrated Marketing</w:t>
            </w:r>
          </w:p>
        </w:tc>
        <w:tc>
          <w:tcPr>
            <w:tcW w:type="dxa" w:w="3360"/>
          </w:tcPr>
          <w:p>
            <w:r>
              <w:t>Brand, marketing, sales, growth, digital channels</w:t>
            </w:r>
          </w:p>
        </w:tc>
      </w:tr>
      <w:tr>
        <w:tc>
          <w:tcPr>
            <w:tcW w:type="dxa" w:w="3360"/>
          </w:tcPr>
          <w:p>
            <w:r>
              <w:t>People</w:t>
            </w:r>
          </w:p>
        </w:tc>
        <w:tc>
          <w:tcPr>
            <w:tcW w:type="dxa" w:w="3360"/>
          </w:tcPr>
          <w:p>
            <w:r>
              <w:t>Human Resource Management, Strategic HR</w:t>
            </w:r>
          </w:p>
        </w:tc>
        <w:tc>
          <w:tcPr>
            <w:tcW w:type="dxa" w:w="3360"/>
          </w:tcPr>
          <w:p>
            <w:r>
              <w:t>Recruitment, talent, HR operations, people strategy</w:t>
            </w:r>
          </w:p>
        </w:tc>
      </w:tr>
      <w:tr>
        <w:tc>
          <w:tcPr>
            <w:tcW w:type="dxa" w:w="3360"/>
          </w:tcPr>
          <w:p>
            <w:r>
              <w:t>Data &amp; analytics</w:t>
            </w:r>
          </w:p>
        </w:tc>
        <w:tc>
          <w:tcPr>
            <w:tcW w:type="dxa" w:w="3360"/>
          </w:tcPr>
          <w:p>
            <w:r>
              <w:t>Business Analytics, Data Science &amp; Analytics, BI &amp; Analytics</w:t>
            </w:r>
          </w:p>
        </w:tc>
        <w:tc>
          <w:tcPr>
            <w:tcW w:type="dxa" w:w="3360"/>
          </w:tcPr>
          <w:p>
            <w:r>
              <w:t>Business analysis, BI, analytics and data-led decisions</w:t>
            </w:r>
          </w:p>
        </w:tc>
      </w:tr>
      <w:tr>
        <w:tc>
          <w:tcPr>
            <w:tcW w:type="dxa" w:w="3360"/>
          </w:tcPr>
          <w:p>
            <w:r>
              <w:t>Technology</w:t>
            </w:r>
          </w:p>
        </w:tc>
        <w:tc>
          <w:tcPr>
            <w:tcW w:type="dxa" w:w="3360"/>
          </w:tcPr>
          <w:p>
            <w:r>
              <w:t>IT Management, Information Systems, IT &amp; FinTech</w:t>
            </w:r>
          </w:p>
        </w:tc>
        <w:tc>
          <w:tcPr>
            <w:tcW w:type="dxa" w:w="3360"/>
          </w:tcPr>
          <w:p>
            <w:r>
              <w:t>Technology management, systems and digital transformation</w:t>
            </w:r>
          </w:p>
        </w:tc>
      </w:tr>
      <w:tr>
        <w:tc>
          <w:tcPr>
            <w:tcW w:type="dxa" w:w="3360"/>
          </w:tcPr>
          <w:p>
            <w:r>
              <w:t>Operations</w:t>
            </w:r>
          </w:p>
        </w:tc>
        <w:tc>
          <w:tcPr>
            <w:tcW w:type="dxa" w:w="3360"/>
          </w:tcPr>
          <w:p>
            <w:r>
              <w:t>Operations, Systems &amp; Operations</w:t>
            </w:r>
          </w:p>
        </w:tc>
        <w:tc>
          <w:tcPr>
            <w:tcW w:type="dxa" w:w="3360"/>
          </w:tcPr>
          <w:p>
            <w:r>
              <w:t>Process, operations and efficiency</w:t>
            </w:r>
          </w:p>
        </w:tc>
      </w:tr>
      <w:tr>
        <w:tc>
          <w:tcPr>
            <w:tcW w:type="dxa" w:w="3360"/>
          </w:tcPr>
          <w:p>
            <w:r>
              <w:t>Supply chain</w:t>
            </w:r>
          </w:p>
        </w:tc>
        <w:tc>
          <w:tcPr>
            <w:tcW w:type="dxa" w:w="3360"/>
          </w:tcPr>
          <w:p>
            <w:r>
              <w:t>Logistics &amp; Supply Chain Management</w:t>
            </w:r>
          </w:p>
        </w:tc>
        <w:tc>
          <w:tcPr>
            <w:tcW w:type="dxa" w:w="3360"/>
          </w:tcPr>
          <w:p>
            <w:r>
              <w:t>Procurement, logistics, planning and supply chain</w:t>
            </w:r>
          </w:p>
        </w:tc>
      </w:tr>
      <w:tr>
        <w:tc>
          <w:tcPr>
            <w:tcW w:type="dxa" w:w="3360"/>
          </w:tcPr>
          <w:p>
            <w:r>
              <w:t>Projects</w:t>
            </w:r>
          </w:p>
        </w:tc>
        <w:tc>
          <w:tcPr>
            <w:tcW w:type="dxa" w:w="3360"/>
          </w:tcPr>
          <w:p>
            <w:r>
              <w:t>Project Management</w:t>
            </w:r>
          </w:p>
        </w:tc>
        <w:tc>
          <w:tcPr>
            <w:tcW w:type="dxa" w:w="3360"/>
          </w:tcPr>
          <w:p>
            <w:r>
              <w:t>Project coordination, delivery and portfolio work</w:t>
            </w:r>
          </w:p>
        </w:tc>
      </w:tr>
      <w:tr>
        <w:tc>
          <w:tcPr>
            <w:tcW w:type="dxa" w:w="3360"/>
          </w:tcPr>
          <w:p>
            <w:r>
              <w:t>Global business</w:t>
            </w:r>
          </w:p>
        </w:tc>
        <w:tc>
          <w:tcPr>
            <w:tcW w:type="dxa" w:w="3360"/>
          </w:tcPr>
          <w:p>
            <w:r>
              <w:t>International Business</w:t>
            </w:r>
          </w:p>
        </w:tc>
        <w:tc>
          <w:tcPr>
            <w:tcW w:type="dxa" w:w="3360"/>
          </w:tcPr>
          <w:p>
            <w:r>
              <w:t>Global operations, trade and international markets</w:t>
            </w:r>
          </w:p>
        </w:tc>
      </w:tr>
      <w:tr>
        <w:tc>
          <w:tcPr>
            <w:tcW w:type="dxa" w:w="3360"/>
          </w:tcPr>
          <w:p>
            <w:r>
              <w:t>Entrepreneurship</w:t>
            </w:r>
          </w:p>
        </w:tc>
        <w:tc>
          <w:tcPr>
            <w:tcW w:type="dxa" w:w="3360"/>
          </w:tcPr>
          <w:p>
            <w:r>
              <w:t>Entrepreneurship, Entrepreneurship &amp; Leadership</w:t>
            </w:r>
          </w:p>
        </w:tc>
        <w:tc>
          <w:tcPr>
            <w:tcW w:type="dxa" w:w="3360"/>
          </w:tcPr>
          <w:p>
            <w:r>
              <w:t>Startups, innovation, business development</w:t>
            </w:r>
          </w:p>
        </w:tc>
      </w:tr>
      <w:tr>
        <w:tc>
          <w:tcPr>
            <w:tcW w:type="dxa" w:w="3360"/>
          </w:tcPr>
          <w:p>
            <w:r>
              <w:t>Sector management</w:t>
            </w:r>
          </w:p>
        </w:tc>
        <w:tc>
          <w:tcPr>
            <w:tcW w:type="dxa" w:w="3360"/>
          </w:tcPr>
          <w:p>
            <w:r>
              <w:t>Healthcare, Aviation, Sports, Pharmaceutical, Retail etc.</w:t>
            </w:r>
          </w:p>
        </w:tc>
        <w:tc>
          <w:tcPr>
            <w:tcW w:type="dxa" w:w="3360"/>
          </w:tcPr>
          <w:p>
            <w:r>
              <w:t>Management roles within the relevant sector</w:t>
            </w:r>
          </w:p>
        </w:tc>
      </w:tr>
    </w:tbl>
    <w:p>
      <w:pPr>
        <w:pStyle w:val="Heading1"/>
      </w:pPr>
      <w:r>
        <w:t>Quick Comparison of Online MBA Specialisations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Track</w:t>
            </w:r>
          </w:p>
        </w:tc>
        <w:tc>
          <w:tcPr>
            <w:tcW w:type="dxa" w:w="2520"/>
          </w:tcPr>
          <w:p>
            <w:r>
              <w:t>Good fit for</w:t>
            </w:r>
          </w:p>
        </w:tc>
        <w:tc>
          <w:tcPr>
            <w:tcW w:type="dxa" w:w="2520"/>
          </w:tcPr>
          <w:p>
            <w:r>
              <w:t>Core areas to look for</w:t>
            </w:r>
          </w:p>
        </w:tc>
        <w:tc>
          <w:tcPr>
            <w:tcW w:type="dxa" w:w="2520"/>
          </w:tcPr>
          <w:p>
            <w:r>
              <w:t>Do not assume</w:t>
            </w:r>
          </w:p>
        </w:tc>
      </w:tr>
      <w:tr>
        <w:tc>
          <w:tcPr>
            <w:tcW w:type="dxa" w:w="2520"/>
          </w:tcPr>
          <w:p>
            <w:r>
              <w:t>Finance</w:t>
            </w:r>
          </w:p>
        </w:tc>
        <w:tc>
          <w:tcPr>
            <w:tcW w:type="dxa" w:w="2520"/>
          </w:tcPr>
          <w:p>
            <w:r>
              <w:t>Numbers, finance and business performance</w:t>
            </w:r>
          </w:p>
        </w:tc>
        <w:tc>
          <w:tcPr>
            <w:tcW w:type="dxa" w:w="2520"/>
          </w:tcPr>
          <w:p>
            <w:r>
              <w:t>Financial management, corporate finance, analysis, risk</w:t>
            </w:r>
          </w:p>
        </w:tc>
        <w:tc>
          <w:tcPr>
            <w:tcW w:type="dxa" w:w="2520"/>
          </w:tcPr>
          <w:p>
            <w:r>
              <w:t>High salary is guaranteed</w:t>
            </w:r>
          </w:p>
        </w:tc>
      </w:tr>
      <w:tr>
        <w:tc>
          <w:tcPr>
            <w:tcW w:type="dxa" w:w="2520"/>
          </w:tcPr>
          <w:p>
            <w:r>
              <w:t>Banking &amp; Finance/BFSI</w:t>
            </w:r>
          </w:p>
        </w:tc>
        <w:tc>
          <w:tcPr>
            <w:tcW w:type="dxa" w:w="2520"/>
          </w:tcPr>
          <w:p>
            <w:r>
              <w:t>Banking, insurance and financial services</w:t>
            </w:r>
          </w:p>
        </w:tc>
        <w:tc>
          <w:tcPr>
            <w:tcW w:type="dxa" w:w="2520"/>
          </w:tcPr>
          <w:p>
            <w:r>
              <w:t>Banking, financial services, risk, products</w:t>
            </w:r>
          </w:p>
        </w:tc>
        <w:tc>
          <w:tcPr>
            <w:tcW w:type="dxa" w:w="2520"/>
          </w:tcPr>
          <w:p>
            <w:r>
              <w:t>It is identical to every Finance MBA</w:t>
            </w:r>
          </w:p>
        </w:tc>
      </w:tr>
      <w:tr>
        <w:tc>
          <w:tcPr>
            <w:tcW w:type="dxa" w:w="2520"/>
          </w:tcPr>
          <w:p>
            <w:r>
              <w:t>International Finance &amp; Accounting</w:t>
            </w:r>
          </w:p>
        </w:tc>
        <w:tc>
          <w:tcPr>
            <w:tcW w:type="dxa" w:w="2520"/>
          </w:tcPr>
          <w:p>
            <w:r>
              <w:t>Accounting/finance with international orientation</w:t>
            </w:r>
          </w:p>
        </w:tc>
        <w:tc>
          <w:tcPr>
            <w:tcW w:type="dxa" w:w="2520"/>
          </w:tcPr>
          <w:p>
            <w:r>
              <w:t>Financial reporting, accounting, international finance</w:t>
            </w:r>
          </w:p>
        </w:tc>
        <w:tc>
          <w:tcPr>
            <w:tcW w:type="dxa" w:w="2520"/>
          </w:tcPr>
          <w:p>
            <w:r>
              <w:t>Every university offers the same professional alignment</w:t>
            </w:r>
          </w:p>
        </w:tc>
      </w:tr>
      <w:tr>
        <w:tc>
          <w:tcPr>
            <w:tcW w:type="dxa" w:w="2520"/>
          </w:tcPr>
          <w:p>
            <w:r>
              <w:t>Marketing</w:t>
            </w:r>
          </w:p>
        </w:tc>
        <w:tc>
          <w:tcPr>
            <w:tcW w:type="dxa" w:w="2520"/>
          </w:tcPr>
          <w:p>
            <w:r>
              <w:t>Customers, brands, sales and growth</w:t>
            </w:r>
          </w:p>
        </w:tc>
        <w:tc>
          <w:tcPr>
            <w:tcW w:type="dxa" w:w="2520"/>
          </w:tcPr>
          <w:p>
            <w:r>
              <w:t>Consumer behaviour, brand, research, strategy</w:t>
            </w:r>
          </w:p>
        </w:tc>
        <w:tc>
          <w:tcPr>
            <w:tcW w:type="dxa" w:w="2520"/>
          </w:tcPr>
          <w:p>
            <w:r>
              <w:t>Marketing is only advertising</w:t>
            </w:r>
          </w:p>
        </w:tc>
      </w:tr>
      <w:tr>
        <w:tc>
          <w:tcPr>
            <w:tcW w:type="dxa" w:w="2520"/>
          </w:tcPr>
          <w:p>
            <w:r>
              <w:t>Digital Marketing</w:t>
            </w:r>
          </w:p>
        </w:tc>
        <w:tc>
          <w:tcPr>
            <w:tcW w:type="dxa" w:w="2520"/>
          </w:tcPr>
          <w:p>
            <w:r>
              <w:t>Digital channels and measurable campaigns</w:t>
            </w:r>
          </w:p>
        </w:tc>
        <w:tc>
          <w:tcPr>
            <w:tcW w:type="dxa" w:w="2520"/>
          </w:tcPr>
          <w:p>
            <w:r>
              <w:t>SEO, paid media, content, analytics, social</w:t>
            </w:r>
          </w:p>
        </w:tc>
        <w:tc>
          <w:tcPr>
            <w:tcW w:type="dxa" w:w="2520"/>
          </w:tcPr>
          <w:p>
            <w:r>
              <w:t>Every Marketing MBA is equally digital</w:t>
            </w:r>
          </w:p>
        </w:tc>
      </w:tr>
      <w:tr>
        <w:tc>
          <w:tcPr>
            <w:tcW w:type="dxa" w:w="2520"/>
          </w:tcPr>
          <w:p>
            <w:r>
              <w:t>HR</w:t>
            </w:r>
          </w:p>
        </w:tc>
        <w:tc>
          <w:tcPr>
            <w:tcW w:type="dxa" w:w="2520"/>
          </w:tcPr>
          <w:p>
            <w:r>
              <w:t>People and organisational development</w:t>
            </w:r>
          </w:p>
        </w:tc>
        <w:tc>
          <w:tcPr>
            <w:tcW w:type="dxa" w:w="2520"/>
          </w:tcPr>
          <w:p>
            <w:r>
              <w:t>Talent, performance, HR analytics, employee relations</w:t>
            </w:r>
          </w:p>
        </w:tc>
        <w:tc>
          <w:tcPr>
            <w:tcW w:type="dxa" w:w="2520"/>
          </w:tcPr>
          <w:p>
            <w:r>
              <w:t>HR is only recruitment</w:t>
            </w:r>
          </w:p>
        </w:tc>
      </w:tr>
      <w:tr>
        <w:tc>
          <w:tcPr>
            <w:tcW w:type="dxa" w:w="2520"/>
          </w:tcPr>
          <w:p>
            <w:r>
              <w:t>Business Analytics</w:t>
            </w:r>
          </w:p>
        </w:tc>
        <w:tc>
          <w:tcPr>
            <w:tcW w:type="dxa" w:w="2520"/>
          </w:tcPr>
          <w:p>
            <w:r>
              <w:t>Business decisions using data</w:t>
            </w:r>
          </w:p>
        </w:tc>
        <w:tc>
          <w:tcPr>
            <w:tcW w:type="dxa" w:w="2520"/>
          </w:tcPr>
          <w:p>
            <w:r>
              <w:t>Statistics, analytics, visualisation, BI</w:t>
            </w:r>
          </w:p>
        </w:tc>
        <w:tc>
          <w:tcPr>
            <w:tcW w:type="dxa" w:w="2520"/>
          </w:tcPr>
          <w:p>
            <w:r>
              <w:t>It is the same as a technical data-science degree</w:t>
            </w:r>
          </w:p>
        </w:tc>
      </w:tr>
      <w:tr>
        <w:tc>
          <w:tcPr>
            <w:tcW w:type="dxa" w:w="2520"/>
          </w:tcPr>
          <w:p>
            <w:r>
              <w:t>Data Science &amp; Analytics</w:t>
            </w:r>
          </w:p>
        </w:tc>
        <w:tc>
          <w:tcPr>
            <w:tcW w:type="dxa" w:w="2520"/>
          </w:tcPr>
          <w:p>
            <w:r>
              <w:t>Data-driven business/technology roles</w:t>
            </w:r>
          </w:p>
        </w:tc>
        <w:tc>
          <w:tcPr>
            <w:tcW w:type="dxa" w:w="2520"/>
          </w:tcPr>
          <w:p>
            <w:r>
              <w:t>Data analysis, modelling, AI/ML where actually included</w:t>
            </w:r>
          </w:p>
        </w:tc>
        <w:tc>
          <w:tcPr>
            <w:tcW w:type="dxa" w:w="2520"/>
          </w:tcPr>
          <w:p>
            <w:r>
              <w:t>An MBA makes someone a data scientist automatically</w:t>
            </w:r>
          </w:p>
        </w:tc>
      </w:tr>
      <w:tr>
        <w:tc>
          <w:tcPr>
            <w:tcW w:type="dxa" w:w="2520"/>
          </w:tcPr>
          <w:p>
            <w:r>
              <w:t>IT Management</w:t>
            </w:r>
          </w:p>
        </w:tc>
        <w:tc>
          <w:tcPr>
            <w:tcW w:type="dxa" w:w="2520"/>
          </w:tcPr>
          <w:p>
            <w:r>
              <w:t>Technology professionals moving toward management</w:t>
            </w:r>
          </w:p>
        </w:tc>
        <w:tc>
          <w:tcPr>
            <w:tcW w:type="dxa" w:w="2520"/>
          </w:tcPr>
          <w:p>
            <w:r>
              <w:t>IT strategy, systems, digital transformation</w:t>
            </w:r>
          </w:p>
        </w:tc>
        <w:tc>
          <w:tcPr>
            <w:tcW w:type="dxa" w:w="2520"/>
          </w:tcPr>
          <w:p>
            <w:r>
              <w:t>It is the same as MCA/M.Tech</w:t>
            </w:r>
          </w:p>
        </w:tc>
      </w:tr>
      <w:tr>
        <w:tc>
          <w:tcPr>
            <w:tcW w:type="dxa" w:w="2520"/>
          </w:tcPr>
          <w:p>
            <w:r>
              <w:t>Operations</w:t>
            </w:r>
          </w:p>
        </w:tc>
        <w:tc>
          <w:tcPr>
            <w:tcW w:type="dxa" w:w="2520"/>
          </w:tcPr>
          <w:p>
            <w:r>
              <w:t>Processes and efficiency</w:t>
            </w:r>
          </w:p>
        </w:tc>
        <w:tc>
          <w:tcPr>
            <w:tcW w:type="dxa" w:w="2520"/>
          </w:tcPr>
          <w:p>
            <w:r>
              <w:t>Operations strategy, quality, process management</w:t>
            </w:r>
          </w:p>
        </w:tc>
        <w:tc>
          <w:tcPr>
            <w:tcW w:type="dxa" w:w="2520"/>
          </w:tcPr>
          <w:p>
            <w:r>
              <w:t>Operations means only manufacturing</w:t>
            </w:r>
          </w:p>
        </w:tc>
      </w:tr>
      <w:tr>
        <w:tc>
          <w:tcPr>
            <w:tcW w:type="dxa" w:w="2520"/>
          </w:tcPr>
          <w:p>
            <w:r>
              <w:t>Supply Chain</w:t>
            </w:r>
          </w:p>
        </w:tc>
        <w:tc>
          <w:tcPr>
            <w:tcW w:type="dxa" w:w="2520"/>
          </w:tcPr>
          <w:p>
            <w:r>
              <w:t>Logistics, procurement and planning</w:t>
            </w:r>
          </w:p>
        </w:tc>
        <w:tc>
          <w:tcPr>
            <w:tcW w:type="dxa" w:w="2520"/>
          </w:tcPr>
          <w:p>
            <w:r>
              <w:t>Sourcing, inventory, logistics, supply chain</w:t>
            </w:r>
          </w:p>
        </w:tc>
        <w:tc>
          <w:tcPr>
            <w:tcW w:type="dxa" w:w="2520"/>
          </w:tcPr>
          <w:p>
            <w:r>
              <w:t>It is identical to Operations Management</w:t>
            </w:r>
          </w:p>
        </w:tc>
      </w:tr>
      <w:tr>
        <w:tc>
          <w:tcPr>
            <w:tcW w:type="dxa" w:w="2520"/>
          </w:tcPr>
          <w:p>
            <w:r>
              <w:t>Project Management</w:t>
            </w:r>
          </w:p>
        </w:tc>
        <w:tc>
          <w:tcPr>
            <w:tcW w:type="dxa" w:w="2520"/>
          </w:tcPr>
          <w:p>
            <w:r>
              <w:t>Delivery and cross-functional coordination</w:t>
            </w:r>
          </w:p>
        </w:tc>
        <w:tc>
          <w:tcPr>
            <w:tcW w:type="dxa" w:w="2520"/>
          </w:tcPr>
          <w:p>
            <w:r>
              <w:t>Planning, risk, stakeholders, scheduling</w:t>
            </w:r>
          </w:p>
        </w:tc>
        <w:tc>
          <w:tcPr>
            <w:tcW w:type="dxa" w:w="2520"/>
          </w:tcPr>
          <w:p>
            <w:r>
              <w:t>The MBA alone certifies project-management competence</w:t>
            </w:r>
          </w:p>
        </w:tc>
      </w:tr>
      <w:tr>
        <w:tc>
          <w:tcPr>
            <w:tcW w:type="dxa" w:w="2520"/>
          </w:tcPr>
          <w:p>
            <w:r>
              <w:t>International Business</w:t>
            </w:r>
          </w:p>
        </w:tc>
        <w:tc>
          <w:tcPr>
            <w:tcW w:type="dxa" w:w="2520"/>
          </w:tcPr>
          <w:p>
            <w:r>
              <w:t>Global markets and cross-border business</w:t>
            </w:r>
          </w:p>
        </w:tc>
        <w:tc>
          <w:tcPr>
            <w:tcW w:type="dxa" w:w="2520"/>
          </w:tcPr>
          <w:p>
            <w:r>
              <w:t>Global strategy, trade, international markets</w:t>
            </w:r>
          </w:p>
        </w:tc>
        <w:tc>
          <w:tcPr>
            <w:tcW w:type="dxa" w:w="2520"/>
          </w:tcPr>
          <w:p>
            <w:r>
              <w:t>It guarantees overseas jobs</w:t>
            </w:r>
          </w:p>
        </w:tc>
      </w:tr>
      <w:tr>
        <w:tc>
          <w:tcPr>
            <w:tcW w:type="dxa" w:w="2520"/>
          </w:tcPr>
          <w:p>
            <w:r>
              <w:t>Entrepreneurship</w:t>
            </w:r>
          </w:p>
        </w:tc>
        <w:tc>
          <w:tcPr>
            <w:tcW w:type="dxa" w:w="2520"/>
          </w:tcPr>
          <w:p>
            <w:r>
              <w:t>Founders and innovation-oriented professionals</w:t>
            </w:r>
          </w:p>
        </w:tc>
        <w:tc>
          <w:tcPr>
            <w:tcW w:type="dxa" w:w="2520"/>
          </w:tcPr>
          <w:p>
            <w:r>
              <w:t>Business models, opportunity, finance, innovation</w:t>
            </w:r>
          </w:p>
        </w:tc>
        <w:tc>
          <w:tcPr>
            <w:tcW w:type="dxa" w:w="2520"/>
          </w:tcPr>
          <w:p>
            <w:r>
              <w:t>The degree guarantees startup success</w:t>
            </w:r>
          </w:p>
        </w:tc>
      </w:tr>
      <w:tr>
        <w:tc>
          <w:tcPr>
            <w:tcW w:type="dxa" w:w="2520"/>
          </w:tcPr>
          <w:p>
            <w:r>
              <w:t>Healthcare</w:t>
            </w:r>
          </w:p>
        </w:tc>
        <w:tc>
          <w:tcPr>
            <w:tcW w:type="dxa" w:w="2520"/>
          </w:tcPr>
          <w:p>
            <w:r>
              <w:t>Healthcare administration/management</w:t>
            </w:r>
          </w:p>
        </w:tc>
        <w:tc>
          <w:tcPr>
            <w:tcW w:type="dxa" w:w="2520"/>
          </w:tcPr>
          <w:p>
            <w:r>
              <w:t>Healthcare operations, policy, quality, economics</w:t>
            </w:r>
          </w:p>
        </w:tc>
        <w:tc>
          <w:tcPr>
            <w:tcW w:type="dxa" w:w="2520"/>
          </w:tcPr>
          <w:p>
            <w:r>
              <w:t>It is a clinical qualification</w:t>
            </w:r>
          </w:p>
        </w:tc>
      </w:tr>
      <w:tr>
        <w:tc>
          <w:tcPr>
            <w:tcW w:type="dxa" w:w="2520"/>
          </w:tcPr>
          <w:p>
            <w:r>
              <w:t>Aviation</w:t>
            </w:r>
          </w:p>
        </w:tc>
        <w:tc>
          <w:tcPr>
            <w:tcW w:type="dxa" w:w="2520"/>
          </w:tcPr>
          <w:p>
            <w:r>
              <w:t>Aviation-sector management</w:t>
            </w:r>
          </w:p>
        </w:tc>
        <w:tc>
          <w:tcPr>
            <w:tcW w:type="dxa" w:w="2520"/>
          </w:tcPr>
          <w:p>
            <w:r>
              <w:t>Airline/airport operations, aviation business</w:t>
            </w:r>
          </w:p>
        </w:tc>
        <w:tc>
          <w:tcPr>
            <w:tcW w:type="dxa" w:w="2520"/>
          </w:tcPr>
          <w:p>
            <w:r>
              <w:t>It qualifies someone for regulated technical aviation roles</w:t>
            </w:r>
          </w:p>
        </w:tc>
      </w:tr>
      <w:tr>
        <w:tc>
          <w:tcPr>
            <w:tcW w:type="dxa" w:w="2520"/>
          </w:tcPr>
          <w:p>
            <w:r>
              <w:t>Sports</w:t>
            </w:r>
          </w:p>
        </w:tc>
        <w:tc>
          <w:tcPr>
            <w:tcW w:type="dxa" w:w="2520"/>
          </w:tcPr>
          <w:p>
            <w:r>
              <w:t>Sports business and administration</w:t>
            </w:r>
          </w:p>
        </w:tc>
        <w:tc>
          <w:tcPr>
            <w:tcW w:type="dxa" w:w="2520"/>
          </w:tcPr>
          <w:p>
            <w:r>
              <w:t>Sports marketing, events, management, sponsorship</w:t>
            </w:r>
          </w:p>
        </w:tc>
        <w:tc>
          <w:tcPr>
            <w:tcW w:type="dxa" w:w="2520"/>
          </w:tcPr>
          <w:p>
            <w:r>
              <w:t>It is athletic training</w:t>
            </w:r>
          </w:p>
        </w:tc>
      </w:tr>
    </w:tbl>
    <w:p>
      <w:pPr>
        <w:pStyle w:val="Heading2"/>
      </w:pPr>
      <w:r>
        <w:t>1. Online MBA in Finance</w:t>
      </w:r>
    </w:p>
    <w:p>
      <w:r>
        <w:t>Finance is one of the most established MBA tracks. It suits learners interested in financial decision-making, corporate finance, accounting, investment concepts, risk and business performance. Useful curriculum signals include financial management, corporate finance, financial analysis, investment/risk concepts and business economics.</w:t>
      </w:r>
    </w:p>
    <w:p>
      <w:pPr>
        <w:pStyle w:val="Heading3"/>
      </w:pPr>
      <w:r>
        <w:t>What to check before choosing</w:t>
      </w:r>
    </w:p>
    <w:p>
      <w:r>
        <w:t>Possible roles include financial analyst, finance executive, corporate finance roles, banking-related roles and risk/credit functions depending on experience and employer. Learners should not interpret an MBA Finance as a guarantee of investment-banking employment.</w:t>
      </w:r>
    </w:p>
    <w:p>
      <w:pPr>
        <w:pStyle w:val="Heading2"/>
      </w:pPr>
      <w:r>
        <w:t>2. Online MBA in Banking &amp; Finance / BFSI</w:t>
      </w:r>
    </w:p>
    <w:p>
      <w:r>
        <w:t>This family combines management with banking, financial services and sometimes insurance. It can be useful for learners targeting the BFSI ecosystem and wanting more sector-specific exposure than a broad Finance MBA.</w:t>
      </w:r>
    </w:p>
    <w:p>
      <w:pPr>
        <w:pStyle w:val="Heading3"/>
      </w:pPr>
      <w:r>
        <w:t>What to check before choosing</w:t>
      </w:r>
    </w:p>
    <w:p>
      <w:r>
        <w:t>Look for banking operations, financial services, risk, credit, insurance, digital banking or related subjects. The exact combination varies by university.</w:t>
      </w:r>
    </w:p>
    <w:p>
      <w:pPr>
        <w:pStyle w:val="Heading2"/>
      </w:pPr>
      <w:r>
        <w:t>3. Online MBA in International Finance &amp; Accounting</w:t>
      </w:r>
    </w:p>
    <w:p>
      <w:r>
        <w:t>This is a more specialised finance/accounting pathway. It can suit learners interested in accounting and finance in an international or professional-framework context.</w:t>
      </w:r>
    </w:p>
    <w:p>
      <w:pPr>
        <w:pStyle w:val="Heading3"/>
      </w:pPr>
      <w:r>
        <w:t>What to check before choosing</w:t>
      </w:r>
    </w:p>
    <w:p>
      <w:r>
        <w:t>Check the exact curriculum and any stated professional-body alignment. Do not infer a certification or exemption unless the university and relevant professional body explicitly state it.</w:t>
      </w:r>
    </w:p>
    <w:p>
      <w:pPr>
        <w:pStyle w:val="Heading2"/>
      </w:pPr>
      <w:r>
        <w:t>4. Online MBA in Marketing Management</w:t>
      </w:r>
    </w:p>
    <w:p>
      <w:r>
        <w:t>Marketing covers how organisations understand customers, position products, build brands, communicate value and generate demand. It is relevant to sales, brand, market research, growth and marketing strategy.</w:t>
      </w:r>
    </w:p>
    <w:p>
      <w:pPr>
        <w:pStyle w:val="Heading3"/>
      </w:pPr>
      <w:r>
        <w:t>What to check before choosing</w:t>
      </w:r>
    </w:p>
    <w:p>
      <w:r>
        <w:t>Look for consumer behaviour, market research, brand management, sales, marketing strategy and analytics.</w:t>
      </w:r>
    </w:p>
    <w:p>
      <w:pPr>
        <w:pStyle w:val="Heading2"/>
      </w:pPr>
      <w:r>
        <w:t>5. Online MBA in Digital Marketing</w:t>
      </w:r>
    </w:p>
    <w:p>
      <w:r>
        <w:t>Digital Marketing focuses on customer acquisition and engagement through digital channels. A strong track can cover SEO, paid advertising, social media, content, CRM, web analytics and campaign measurement.</w:t>
      </w:r>
    </w:p>
    <w:p>
      <w:pPr>
        <w:pStyle w:val="Heading3"/>
      </w:pPr>
      <w:r>
        <w:t>What to check before choosing</w:t>
      </w:r>
    </w:p>
    <w:p>
      <w:r>
        <w:t>Useful for digital marketing, performance marketing, content, SEO, social media and growth-oriented roles. Actual depth depends on the curriculum.</w:t>
      </w:r>
    </w:p>
    <w:p>
      <w:pPr>
        <w:pStyle w:val="Heading2"/>
      </w:pPr>
      <w:r>
        <w:t>6. Online MBA in Human Resource Management</w:t>
      </w:r>
    </w:p>
    <w:p>
      <w:r>
        <w:t>HRM focuses on managing people and organisational capability. Areas can include recruitment, talent management, performance, compensation, learning, employee relations, organisational behaviour and HR analytics.</w:t>
      </w:r>
    </w:p>
    <w:p>
      <w:pPr>
        <w:pStyle w:val="Heading3"/>
      </w:pPr>
      <w:r>
        <w:t>What to check before choosing</w:t>
      </w:r>
    </w:p>
    <w:p>
      <w:r>
        <w:t>Good fit for people-focused professionals. Look for modern HR analytics and workforce planning rather than a curriculum limited to recruitment.</w:t>
      </w:r>
    </w:p>
    <w:p>
      <w:pPr>
        <w:pStyle w:val="Heading2"/>
      </w:pPr>
      <w:r>
        <w:t>7. Online MBA in Business Analytics</w:t>
      </w:r>
    </w:p>
    <w:p>
      <w:r>
        <w:t>Business Analytics connects management decisions with data interpretation. It is suited to learners who enjoy structured problem solving, numbers and business decision-making.</w:t>
      </w:r>
    </w:p>
    <w:p>
      <w:pPr>
        <w:pStyle w:val="Heading3"/>
      </w:pPr>
      <w:r>
        <w:t>What to check before choosing</w:t>
      </w:r>
    </w:p>
    <w:p>
      <w:r>
        <w:t>Check statistics, data visualisation, business intelligence, analytics tools and projects. Do not equate every Business Analytics MBA with a technical data-science degree.</w:t>
      </w:r>
    </w:p>
    <w:p>
      <w:pPr>
        <w:pStyle w:val="Heading2"/>
      </w:pPr>
      <w:r>
        <w:t>8. Online MBA in Data Science &amp; Analytics</w:t>
      </w:r>
    </w:p>
    <w:p>
      <w:r>
        <w:t>This newer category combines management with data/analytics. Some programmes go into machine learning, AI for business, data visualisation and predictive methods; others remain primarily managerial.</w:t>
      </w:r>
    </w:p>
    <w:p>
      <w:pPr>
        <w:pStyle w:val="Heading3"/>
      </w:pPr>
      <w:r>
        <w:t>What to check before choosing</w:t>
      </w:r>
    </w:p>
    <w:p>
      <w:r>
        <w:t>Always inspect the actual subjects and tools. If the target role is highly technical, compare the MBA curriculum with a dedicated Data Science/MCA/M.Sc pathway.</w:t>
      </w:r>
    </w:p>
    <w:p>
      <w:pPr>
        <w:pStyle w:val="Heading2"/>
      </w:pPr>
      <w:r>
        <w:t>9. Online MBA in Information Technology Management</w:t>
      </w:r>
    </w:p>
    <w:p>
      <w:r>
        <w:t>IT Management is aimed at the intersection of business and technology. It can suit IT professionals who want management, technology strategy or digital-transformation exposure.</w:t>
      </w:r>
    </w:p>
    <w:p>
      <w:pPr>
        <w:pStyle w:val="Heading3"/>
      </w:pPr>
      <w:r>
        <w:t>What to check before choosing</w:t>
      </w:r>
    </w:p>
    <w:p>
      <w:r>
        <w:t>Look for IT governance, systems, technology strategy, information systems and digital transformation. It is not a substitute for every technical computing qualification.</w:t>
      </w:r>
    </w:p>
    <w:p>
      <w:pPr>
        <w:pStyle w:val="Heading2"/>
      </w:pPr>
      <w:r>
        <w:t>10. Online MBA in Systems &amp; Operations Management</w:t>
      </w:r>
    </w:p>
    <w:p>
      <w:r>
        <w:t>This track combines systems thinking with operational management and can suit learners interested in process efficiency, technology-enabled operations and business systems.</w:t>
      </w:r>
    </w:p>
    <w:p>
      <w:pPr>
        <w:pStyle w:val="Heading3"/>
      </w:pPr>
      <w:r>
        <w:t>What to check before choosing</w:t>
      </w:r>
    </w:p>
    <w:p>
      <w:r>
        <w:t>Compare it carefully with Operations Management and IT Management because universities may use overlapping terminology.</w:t>
      </w:r>
    </w:p>
    <w:p>
      <w:pPr>
        <w:pStyle w:val="Heading2"/>
      </w:pPr>
      <w:r>
        <w:t>11. Online MBA in Operations Management</w:t>
      </w:r>
    </w:p>
    <w:p>
      <w:r>
        <w:t>Operations Management focuses on how organisations design, run and improve processes. It is relevant across manufacturing, services, e-commerce and other process-heavy industries.</w:t>
      </w:r>
    </w:p>
    <w:p>
      <w:pPr>
        <w:pStyle w:val="Heading3"/>
      </w:pPr>
      <w:r>
        <w:t>What to check before choosing</w:t>
      </w:r>
    </w:p>
    <w:p>
      <w:r>
        <w:t>Look for operations strategy, quality, process improvement, capacity, productivity and supply-related topics.</w:t>
      </w:r>
    </w:p>
    <w:p>
      <w:pPr>
        <w:pStyle w:val="Heading2"/>
      </w:pPr>
      <w:r>
        <w:t>12. Online MBA in Logistics &amp; Supply Chain Management</w:t>
      </w:r>
    </w:p>
    <w:p>
      <w:r>
        <w:t>Supply Chain focuses on the movement and planning of goods, services and information across suppliers, organisations and customers. It can suit procurement, logistics and planning interests.</w:t>
      </w:r>
    </w:p>
    <w:p>
      <w:pPr>
        <w:pStyle w:val="Heading3"/>
      </w:pPr>
      <w:r>
        <w:t>What to check before choosing</w:t>
      </w:r>
    </w:p>
    <w:p>
      <w:r>
        <w:t>Look for procurement, sourcing, inventory, warehousing, logistics, forecasting and supply-chain strategy.</w:t>
      </w:r>
    </w:p>
    <w:p>
      <w:pPr>
        <w:pStyle w:val="Heading2"/>
      </w:pPr>
      <w:r>
        <w:t>13. Online MBA in Project Management</w:t>
      </w:r>
    </w:p>
    <w:p>
      <w:r>
        <w:t>Project Management develops structured approaches to planning and delivering projects involving scope, schedule, cost, risk, resources and stakeholders.</w:t>
      </w:r>
    </w:p>
    <w:p>
      <w:pPr>
        <w:pStyle w:val="Heading3"/>
      </w:pPr>
      <w:r>
        <w:t>What to check before choosing</w:t>
      </w:r>
    </w:p>
    <w:p>
      <w:r>
        <w:t>Check for project planning, risk, stakeholder management, Agile/project methods and practical projects. Do not imply that an MBA automatically grants a professional project-management certification.</w:t>
      </w:r>
    </w:p>
    <w:p>
      <w:pPr>
        <w:pStyle w:val="Heading2"/>
      </w:pPr>
      <w:r>
        <w:t>14. Online MBA in International Business</w:t>
      </w:r>
    </w:p>
    <w:p>
      <w:r>
        <w:t>International Business focuses on business across countries and markets. It can include global strategy, cross-cultural management, international trade, global economics and international marketing.</w:t>
      </w:r>
    </w:p>
    <w:p>
      <w:pPr>
        <w:pStyle w:val="Heading3"/>
      </w:pPr>
      <w:r>
        <w:t>What to check before choosing</w:t>
      </w:r>
    </w:p>
    <w:p>
      <w:r>
        <w:t>Potential directions include international business operations, trade, export-import and global supply-chain roles, depending on experience.</w:t>
      </w:r>
    </w:p>
    <w:p>
      <w:pPr>
        <w:pStyle w:val="Heading2"/>
      </w:pPr>
      <w:r>
        <w:t>15. Online MBA in Entrepreneurship</w:t>
      </w:r>
    </w:p>
    <w:p>
      <w:r>
        <w:t>Entrepreneurship focuses on opportunity identification, business models, innovation, venture planning, finance and growth. It can suit founders and people working in startup environments.</w:t>
      </w:r>
    </w:p>
    <w:p>
      <w:pPr>
        <w:pStyle w:val="Heading3"/>
      </w:pPr>
      <w:r>
        <w:t>What to check before choosing</w:t>
      </w:r>
    </w:p>
    <w:p>
      <w:r>
        <w:t>The most valuable curriculum usually combines business fundamentals with opportunity evaluation, innovation, finance and practical venture work.</w:t>
      </w:r>
    </w:p>
    <w:p>
      <w:pPr>
        <w:pStyle w:val="Heading2"/>
      </w:pPr>
      <w:r>
        <w:t>16. Online MBA in Healthcare Management</w:t>
      </w:r>
    </w:p>
    <w:p>
      <w:r>
        <w:t>Healthcare Management applies management principles to healthcare organisations. It can cover healthcare operations, economics, quality, policy, administration and health information systems.</w:t>
      </w:r>
    </w:p>
    <w:p>
      <w:pPr>
        <w:pStyle w:val="Heading3"/>
      </w:pPr>
      <w:r>
        <w:t>What to check before choosing</w:t>
      </w:r>
    </w:p>
    <w:p>
      <w:r>
        <w:t>It can support healthcare administration and management pathways but is not a clinical qualification.</w:t>
      </w:r>
    </w:p>
    <w:p>
      <w:pPr>
        <w:pStyle w:val="Heading2"/>
      </w:pPr>
      <w:r>
        <w:t>17. Online MBA in Aviation Management</w:t>
      </w:r>
    </w:p>
    <w:p>
      <w:r>
        <w:t>Aviation Management is a sector-focused management pathway. Depending on the university, subjects may address airline, airport, aviation business, service and operational management.</w:t>
      </w:r>
    </w:p>
    <w:p>
      <w:pPr>
        <w:pStyle w:val="Heading3"/>
      </w:pPr>
      <w:r>
        <w:t>What to check before choosing</w:t>
      </w:r>
    </w:p>
    <w:p>
      <w:r>
        <w:t>Check whether the programme is management-focused and which aviation segment it covers. Do not imply eligibility for regulated technical aviation roles.</w:t>
      </w:r>
    </w:p>
    <w:p>
      <w:pPr>
        <w:pStyle w:val="Heading2"/>
      </w:pPr>
      <w:r>
        <w:t>18. Online MBA in Sports Management</w:t>
      </w:r>
    </w:p>
    <w:p>
      <w:r>
        <w:t>Sports Management applies business and management principles to sports organisations, events, sponsorship, marketing and administration.</w:t>
      </w:r>
    </w:p>
    <w:p>
      <w:pPr>
        <w:pStyle w:val="Heading3"/>
      </w:pPr>
      <w:r>
        <w:t>What to check before choosing</w:t>
      </w:r>
    </w:p>
    <w:p>
      <w:r>
        <w:t>Suitable for learners interested in the sports business ecosystem. It is not sports coaching or athletic training.</w:t>
      </w:r>
    </w:p>
    <w:p>
      <w:pPr>
        <w:pStyle w:val="Heading1"/>
      </w:pPr>
      <w:r>
        <w:t>Other / Niche MBA Specialisations to Watch</w:t>
      </w:r>
    </w:p>
    <w:p>
      <w:r>
        <w:t>Universities increasingly create domain-specific combinations. Examples visible in current programme research include Retail Management, Pharmaceutical Management, Digital Finance, FinTech, Strategic HR, Integrated Marketing and related tracks. These should be treated as programme-specific rather than assumed to be universally available. citeturn0search7turn0search11</w:t>
      </w:r>
    </w:p>
    <w:p>
      <w:pPr>
        <w:pStyle w:val="ListBullet"/>
      </w:pPr>
      <w:r>
        <w:t>Retail Management — useful for retail operations, merchandising and consumer experience.</w:t>
      </w:r>
    </w:p>
    <w:p>
      <w:pPr>
        <w:pStyle w:val="ListBullet"/>
      </w:pPr>
      <w:r>
        <w:t>Pharmaceutical Management — sector management in pharma and healthcare businesses; verify the exact curriculum.</w:t>
      </w:r>
    </w:p>
    <w:p>
      <w:pPr>
        <w:pStyle w:val="ListBullet"/>
      </w:pPr>
      <w:r>
        <w:t>Digital Finance / FinTech — finance combined with technology; inspect whether the programme actually covers digital banking, fintech, fraud, blockchain or related areas.</w:t>
      </w:r>
    </w:p>
    <w:p>
      <w:pPr>
        <w:pStyle w:val="ListBullet"/>
      </w:pPr>
      <w:r>
        <w:t>Strategic HR / integrated combinations — check whether the university offers a true combined track or only selected electives.</w:t>
      </w:r>
    </w:p>
    <w:p>
      <w:pPr>
        <w:pStyle w:val="Heading1"/>
      </w:pPr>
      <w:r>
        <w:t>How to Choose the Right MBA Specialisation</w:t>
      </w:r>
    </w:p>
    <w:p>
      <w:pPr>
        <w:pStyle w:val="Heading2"/>
      </w:pPr>
      <w:r>
        <w:t>1. Start with the target job</w:t>
      </w:r>
    </w:p>
    <w:p>
      <w:r>
        <w:t>Write down five to ten roles you could realistically see yourself pursuing. Then identify the common skills and business function. Choose a specialisation that develops those capabilities rather than choosing because a title sounds fashionable.</w:t>
      </w:r>
    </w:p>
    <w:p>
      <w:pPr>
        <w:pStyle w:val="Heading2"/>
      </w:pPr>
      <w:r>
        <w:t>2. Check your academic background</w:t>
      </w:r>
    </w:p>
    <w:p>
      <w:r>
        <w:t>A commerce graduate may naturally connect with Finance, Banking or Accounting, while a technology graduate may be interested in Analytics or IT Management. But background should guide—not restrict—the decision. Always check the university's actual eligibility requirements.</w:t>
      </w:r>
    </w:p>
    <w:p>
      <w:pPr>
        <w:pStyle w:val="Heading2"/>
      </w:pPr>
      <w:r>
        <w:t>3. Consider your work experience</w:t>
      </w:r>
    </w:p>
    <w:p>
      <w:r>
        <w:t>A working professional can often gain more value from a specialisation that strengthens an existing career direction or supports a clearly planned transition. For example, a sales professional may benefit from Marketing, while an operations professional may prefer Operations or Supply Chain.</w:t>
      </w:r>
    </w:p>
    <w:p>
      <w:pPr>
        <w:pStyle w:val="Heading2"/>
      </w:pPr>
      <w:r>
        <w:t>4. Compare the curriculum, not just the title</w:t>
      </w:r>
    </w:p>
    <w:p>
      <w:r>
        <w:t>Two programmes called Business Analytics can have very different depth. Compare semester subjects, electives, projects, tools, assessment and capstone requirements. This is one of the most important steps in choosing an online MBA.</w:t>
      </w:r>
    </w:p>
    <w:p>
      <w:pPr>
        <w:pStyle w:val="Heading2"/>
      </w:pPr>
      <w:r>
        <w:t>5. Check whether the specialisation is actually available</w:t>
      </w:r>
    </w:p>
    <w:p>
      <w:r>
        <w:t>A university may advertise a broad MBA and offer only selected specialisations in a particular session. DegreeKhojo should display university-specific availability from the current programme record rather than treating a general market list as proof of availability.</w:t>
      </w:r>
    </w:p>
    <w:p>
      <w:pPr>
        <w:pStyle w:val="Heading1"/>
      </w:pPr>
      <w:r>
        <w:t>Choose by Career Goal</w:t>
      </w:r>
    </w:p>
    <w:tbl>
      <w:tblPr>
        <w:tblStyle w:val="TableGrid"/>
        <w:tblW w:type="auto" w:w="0"/>
        <w:tblLook w:firstColumn="1" w:firstRow="1" w:lastColumn="0" w:lastRow="0" w:noHBand="0" w:noVBand="1" w:val="04A0"/>
      </w:tblPr>
      <w:tblGrid>
        <w:gridCol w:w="3360"/>
        <w:gridCol w:w="3360"/>
        <w:gridCol w:w="3360"/>
      </w:tblGrid>
      <w:tr>
        <w:tc>
          <w:tcPr>
            <w:tcW w:type="dxa" w:w="3360"/>
          </w:tcPr>
          <w:p>
            <w:r>
              <w:t>Career goal</w:t>
            </w:r>
          </w:p>
        </w:tc>
        <w:tc>
          <w:tcPr>
            <w:tcW w:type="dxa" w:w="3360"/>
          </w:tcPr>
          <w:p>
            <w:r>
              <w:t>Tracks worth comparing first</w:t>
            </w:r>
          </w:p>
        </w:tc>
        <w:tc>
          <w:tcPr>
            <w:tcW w:type="dxa" w:w="3360"/>
          </w:tcPr>
          <w:p>
            <w:r>
              <w:t>Why</w:t>
            </w:r>
          </w:p>
        </w:tc>
      </w:tr>
      <w:tr>
        <w:tc>
          <w:tcPr>
            <w:tcW w:type="dxa" w:w="3360"/>
          </w:tcPr>
          <w:p>
            <w:r>
              <w:t>Banking / financial services</w:t>
            </w:r>
          </w:p>
        </w:tc>
        <w:tc>
          <w:tcPr>
            <w:tcW w:type="dxa" w:w="3360"/>
          </w:tcPr>
          <w:p>
            <w:r>
              <w:t>Finance; Banking &amp; Finance; BFSI</w:t>
            </w:r>
          </w:p>
        </w:tc>
        <w:tc>
          <w:tcPr>
            <w:tcW w:type="dxa" w:w="3360"/>
          </w:tcPr>
          <w:p>
            <w:r>
              <w:t>Direct relevance to finance and financial-services concepts</w:t>
            </w:r>
          </w:p>
        </w:tc>
      </w:tr>
      <w:tr>
        <w:tc>
          <w:tcPr>
            <w:tcW w:type="dxa" w:w="3360"/>
          </w:tcPr>
          <w:p>
            <w:r>
              <w:t>Marketing / brand</w:t>
            </w:r>
          </w:p>
        </w:tc>
        <w:tc>
          <w:tcPr>
            <w:tcW w:type="dxa" w:w="3360"/>
          </w:tcPr>
          <w:p>
            <w:r>
              <w:t>Marketing; Digital Marketing</w:t>
            </w:r>
          </w:p>
        </w:tc>
        <w:tc>
          <w:tcPr>
            <w:tcW w:type="dxa" w:w="3360"/>
          </w:tcPr>
          <w:p>
            <w:r>
              <w:t>Customer, brand, growth and channel skills</w:t>
            </w:r>
          </w:p>
        </w:tc>
      </w:tr>
      <w:tr>
        <w:tc>
          <w:tcPr>
            <w:tcW w:type="dxa" w:w="3360"/>
          </w:tcPr>
          <w:p>
            <w:r>
              <w:t>HR / talent</w:t>
            </w:r>
          </w:p>
        </w:tc>
        <w:tc>
          <w:tcPr>
            <w:tcW w:type="dxa" w:w="3360"/>
          </w:tcPr>
          <w:p>
            <w:r>
              <w:t>HRM; Strategic HR</w:t>
            </w:r>
          </w:p>
        </w:tc>
        <w:tc>
          <w:tcPr>
            <w:tcW w:type="dxa" w:w="3360"/>
          </w:tcPr>
          <w:p>
            <w:r>
              <w:t>People, talent and organisational capability</w:t>
            </w:r>
          </w:p>
        </w:tc>
      </w:tr>
      <w:tr>
        <w:tc>
          <w:tcPr>
            <w:tcW w:type="dxa" w:w="3360"/>
          </w:tcPr>
          <w:p>
            <w:r>
              <w:t>Data-led business</w:t>
            </w:r>
          </w:p>
        </w:tc>
        <w:tc>
          <w:tcPr>
            <w:tcW w:type="dxa" w:w="3360"/>
          </w:tcPr>
          <w:p>
            <w:r>
              <w:t>Business Analytics; Data Science &amp; Analytics</w:t>
            </w:r>
          </w:p>
        </w:tc>
        <w:tc>
          <w:tcPr>
            <w:tcW w:type="dxa" w:w="3360"/>
          </w:tcPr>
          <w:p>
            <w:r>
              <w:t>Data interpretation and business decision-making</w:t>
            </w:r>
          </w:p>
        </w:tc>
      </w:tr>
      <w:tr>
        <w:tc>
          <w:tcPr>
            <w:tcW w:type="dxa" w:w="3360"/>
          </w:tcPr>
          <w:p>
            <w:r>
              <w:t>IT leadership</w:t>
            </w:r>
          </w:p>
        </w:tc>
        <w:tc>
          <w:tcPr>
            <w:tcW w:type="dxa" w:w="3360"/>
          </w:tcPr>
          <w:p>
            <w:r>
              <w:t>IT Management; Systems &amp; Operations</w:t>
            </w:r>
          </w:p>
        </w:tc>
        <w:tc>
          <w:tcPr>
            <w:tcW w:type="dxa" w:w="3360"/>
          </w:tcPr>
          <w:p>
            <w:r>
              <w:t>Technology/business management</w:t>
            </w:r>
          </w:p>
        </w:tc>
      </w:tr>
      <w:tr>
        <w:tc>
          <w:tcPr>
            <w:tcW w:type="dxa" w:w="3360"/>
          </w:tcPr>
          <w:p>
            <w:r>
              <w:t>Operations</w:t>
            </w:r>
          </w:p>
        </w:tc>
        <w:tc>
          <w:tcPr>
            <w:tcW w:type="dxa" w:w="3360"/>
          </w:tcPr>
          <w:p>
            <w:r>
              <w:t>Operations; Systems &amp; Operations</w:t>
            </w:r>
          </w:p>
        </w:tc>
        <w:tc>
          <w:tcPr>
            <w:tcW w:type="dxa" w:w="3360"/>
          </w:tcPr>
          <w:p>
            <w:r>
              <w:t>Process, productivity and operational strategy</w:t>
            </w:r>
          </w:p>
        </w:tc>
      </w:tr>
      <w:tr>
        <w:tc>
          <w:tcPr>
            <w:tcW w:type="dxa" w:w="3360"/>
          </w:tcPr>
          <w:p>
            <w:r>
              <w:t>Supply chain</w:t>
            </w:r>
          </w:p>
        </w:tc>
        <w:tc>
          <w:tcPr>
            <w:tcW w:type="dxa" w:w="3360"/>
          </w:tcPr>
          <w:p>
            <w:r>
              <w:t>Logistics &amp; Supply Chain</w:t>
            </w:r>
          </w:p>
        </w:tc>
        <w:tc>
          <w:tcPr>
            <w:tcW w:type="dxa" w:w="3360"/>
          </w:tcPr>
          <w:p>
            <w:r>
              <w:t>Procurement, inventory and logistics</w:t>
            </w:r>
          </w:p>
        </w:tc>
      </w:tr>
      <w:tr>
        <w:tc>
          <w:tcPr>
            <w:tcW w:type="dxa" w:w="3360"/>
          </w:tcPr>
          <w:p>
            <w:r>
              <w:t>Project delivery</w:t>
            </w:r>
          </w:p>
        </w:tc>
        <w:tc>
          <w:tcPr>
            <w:tcW w:type="dxa" w:w="3360"/>
          </w:tcPr>
          <w:p>
            <w:r>
              <w:t>Project Management</w:t>
            </w:r>
          </w:p>
        </w:tc>
        <w:tc>
          <w:tcPr>
            <w:tcW w:type="dxa" w:w="3360"/>
          </w:tcPr>
          <w:p>
            <w:r>
              <w:t>Structured delivery and stakeholder management</w:t>
            </w:r>
          </w:p>
        </w:tc>
      </w:tr>
      <w:tr>
        <w:tc>
          <w:tcPr>
            <w:tcW w:type="dxa" w:w="3360"/>
          </w:tcPr>
          <w:p>
            <w:r>
              <w:t>Global business</w:t>
            </w:r>
          </w:p>
        </w:tc>
        <w:tc>
          <w:tcPr>
            <w:tcW w:type="dxa" w:w="3360"/>
          </w:tcPr>
          <w:p>
            <w:r>
              <w:t>International Business</w:t>
            </w:r>
          </w:p>
        </w:tc>
        <w:tc>
          <w:tcPr>
            <w:tcW w:type="dxa" w:w="3360"/>
          </w:tcPr>
          <w:p>
            <w:r>
              <w:t>Cross-border business and global strategy</w:t>
            </w:r>
          </w:p>
        </w:tc>
      </w:tr>
      <w:tr>
        <w:tc>
          <w:tcPr>
            <w:tcW w:type="dxa" w:w="3360"/>
          </w:tcPr>
          <w:p>
            <w:r>
              <w:t>Startup / innovation</w:t>
            </w:r>
          </w:p>
        </w:tc>
        <w:tc>
          <w:tcPr>
            <w:tcW w:type="dxa" w:w="3360"/>
          </w:tcPr>
          <w:p>
            <w:r>
              <w:t>Entrepreneurship</w:t>
            </w:r>
          </w:p>
        </w:tc>
        <w:tc>
          <w:tcPr>
            <w:tcW w:type="dxa" w:w="3360"/>
          </w:tcPr>
          <w:p>
            <w:r>
              <w:t>Opportunity, business model and venture skills</w:t>
            </w:r>
          </w:p>
        </w:tc>
      </w:tr>
      <w:tr>
        <w:tc>
          <w:tcPr>
            <w:tcW w:type="dxa" w:w="3360"/>
          </w:tcPr>
          <w:p>
            <w:r>
              <w:t>Healthcare administration</w:t>
            </w:r>
          </w:p>
        </w:tc>
        <w:tc>
          <w:tcPr>
            <w:tcW w:type="dxa" w:w="3360"/>
          </w:tcPr>
          <w:p>
            <w:r>
              <w:t>Healthcare Management</w:t>
            </w:r>
          </w:p>
        </w:tc>
        <w:tc>
          <w:tcPr>
            <w:tcW w:type="dxa" w:w="3360"/>
          </w:tcPr>
          <w:p>
            <w:r>
              <w:t>Healthcare-specific management</w:t>
            </w:r>
          </w:p>
        </w:tc>
      </w:tr>
      <w:tr>
        <w:tc>
          <w:tcPr>
            <w:tcW w:type="dxa" w:w="3360"/>
          </w:tcPr>
          <w:p>
            <w:r>
              <w:t>Aviation sector</w:t>
            </w:r>
          </w:p>
        </w:tc>
        <w:tc>
          <w:tcPr>
            <w:tcW w:type="dxa" w:w="3360"/>
          </w:tcPr>
          <w:p>
            <w:r>
              <w:t>Aviation Management</w:t>
            </w:r>
          </w:p>
        </w:tc>
        <w:tc>
          <w:tcPr>
            <w:tcW w:type="dxa" w:w="3360"/>
          </w:tcPr>
          <w:p>
            <w:r>
              <w:t>Sector-specific management exposure</w:t>
            </w:r>
          </w:p>
        </w:tc>
      </w:tr>
      <w:tr>
        <w:tc>
          <w:tcPr>
            <w:tcW w:type="dxa" w:w="3360"/>
          </w:tcPr>
          <w:p>
            <w:r>
              <w:t>Sports business</w:t>
            </w:r>
          </w:p>
        </w:tc>
        <w:tc>
          <w:tcPr>
            <w:tcW w:type="dxa" w:w="3360"/>
          </w:tcPr>
          <w:p>
            <w:r>
              <w:t>Sports Management</w:t>
            </w:r>
          </w:p>
        </w:tc>
        <w:tc>
          <w:tcPr>
            <w:tcW w:type="dxa" w:w="3360"/>
          </w:tcPr>
          <w:p>
            <w:r>
              <w:t>Sports administration, events and commercial activity</w:t>
            </w:r>
          </w:p>
        </w:tc>
      </w:tr>
    </w:tbl>
    <w:p>
      <w:pPr>
        <w:pStyle w:val="Heading1"/>
      </w:pPr>
      <w:r>
        <w:t>Choose by Academic Background</w:t>
      </w:r>
    </w:p>
    <w:tbl>
      <w:tblPr>
        <w:tblStyle w:val="TableGrid"/>
        <w:tblW w:type="auto" w:w="0"/>
        <w:tblLook w:firstColumn="1" w:firstRow="1" w:lastColumn="0" w:lastRow="0" w:noHBand="0" w:noVBand="1" w:val="04A0"/>
      </w:tblPr>
      <w:tblGrid>
        <w:gridCol w:w="3360"/>
        <w:gridCol w:w="3360"/>
        <w:gridCol w:w="3360"/>
      </w:tblGrid>
      <w:tr>
        <w:tc>
          <w:tcPr>
            <w:tcW w:type="dxa" w:w="3360"/>
          </w:tcPr>
          <w:p>
            <w:r>
              <w:t>Background</w:t>
            </w:r>
          </w:p>
        </w:tc>
        <w:tc>
          <w:tcPr>
            <w:tcW w:type="dxa" w:w="3360"/>
          </w:tcPr>
          <w:p>
            <w:r>
              <w:t>Tracks to explore</w:t>
            </w:r>
          </w:p>
        </w:tc>
        <w:tc>
          <w:tcPr>
            <w:tcW w:type="dxa" w:w="3360"/>
          </w:tcPr>
          <w:p>
            <w:r>
              <w:t>Important caveat</w:t>
            </w:r>
          </w:p>
        </w:tc>
      </w:tr>
      <w:tr>
        <w:tc>
          <w:tcPr>
            <w:tcW w:type="dxa" w:w="3360"/>
          </w:tcPr>
          <w:p>
            <w:r>
              <w:t>Commerce / accounting</w:t>
            </w:r>
          </w:p>
        </w:tc>
        <w:tc>
          <w:tcPr>
            <w:tcW w:type="dxa" w:w="3360"/>
          </w:tcPr>
          <w:p>
            <w:r>
              <w:t>Finance; Banking &amp; Finance; International Finance &amp; Accounting</w:t>
            </w:r>
          </w:p>
        </w:tc>
        <w:tc>
          <w:tcPr>
            <w:tcW w:type="dxa" w:w="3360"/>
          </w:tcPr>
          <w:p>
            <w:r>
              <w:t>Check actual eligibility and curriculum</w:t>
            </w:r>
          </w:p>
        </w:tc>
      </w:tr>
      <w:tr>
        <w:tc>
          <w:tcPr>
            <w:tcW w:type="dxa" w:w="3360"/>
          </w:tcPr>
          <w:p>
            <w:r>
              <w:t>Business / management</w:t>
            </w:r>
          </w:p>
        </w:tc>
        <w:tc>
          <w:tcPr>
            <w:tcW w:type="dxa" w:w="3360"/>
          </w:tcPr>
          <w:p>
            <w:r>
              <w:t>Marketing; HR; Finance; Operations; International Business</w:t>
            </w:r>
          </w:p>
        </w:tc>
        <w:tc>
          <w:tcPr>
            <w:tcW w:type="dxa" w:w="3360"/>
          </w:tcPr>
          <w:p>
            <w:r>
              <w:t>Use career goal to narrow the choice</w:t>
            </w:r>
          </w:p>
        </w:tc>
      </w:tr>
      <w:tr>
        <w:tc>
          <w:tcPr>
            <w:tcW w:type="dxa" w:w="3360"/>
          </w:tcPr>
          <w:p>
            <w:r>
              <w:t>Computer science / IT</w:t>
            </w:r>
          </w:p>
        </w:tc>
        <w:tc>
          <w:tcPr>
            <w:tcW w:type="dxa" w:w="3360"/>
          </w:tcPr>
          <w:p>
            <w:r>
              <w:t>Business Analytics; Data Science &amp; Analytics; IT Management; Systems &amp; Operations</w:t>
            </w:r>
          </w:p>
        </w:tc>
        <w:tc>
          <w:tcPr>
            <w:tcW w:type="dxa" w:w="3360"/>
          </w:tcPr>
          <w:p>
            <w:r>
              <w:t>Check technical depth if targeting technical roles</w:t>
            </w:r>
          </w:p>
        </w:tc>
      </w:tr>
      <w:tr>
        <w:tc>
          <w:tcPr>
            <w:tcW w:type="dxa" w:w="3360"/>
          </w:tcPr>
          <w:p>
            <w:r>
              <w:t>Engineering</w:t>
            </w:r>
          </w:p>
        </w:tc>
        <w:tc>
          <w:tcPr>
            <w:tcW w:type="dxa" w:w="3360"/>
          </w:tcPr>
          <w:p>
            <w:r>
              <w:t>Operations; Analytics; IT Management; Supply Chain; Project Management</w:t>
            </w:r>
          </w:p>
        </w:tc>
        <w:tc>
          <w:tcPr>
            <w:tcW w:type="dxa" w:w="3360"/>
          </w:tcPr>
          <w:p>
            <w:r>
              <w:t>Prior experience may matter more than degree title</w:t>
            </w:r>
          </w:p>
        </w:tc>
      </w:tr>
      <w:tr>
        <w:tc>
          <w:tcPr>
            <w:tcW w:type="dxa" w:w="3360"/>
          </w:tcPr>
          <w:p>
            <w:r>
              <w:t>Any recognised bachelor's background</w:t>
            </w:r>
          </w:p>
        </w:tc>
        <w:tc>
          <w:tcPr>
            <w:tcW w:type="dxa" w:w="3360"/>
          </w:tcPr>
          <w:p>
            <w:r>
              <w:t>Many MBA tracks</w:t>
            </w:r>
          </w:p>
        </w:tc>
        <w:tc>
          <w:tcPr>
            <w:tcW w:type="dxa" w:w="3360"/>
          </w:tcPr>
          <w:p>
            <w:r>
              <w:t>University-specific eligibility applies</w:t>
            </w:r>
          </w:p>
        </w:tc>
      </w:tr>
    </w:tbl>
    <w:p>
      <w:pPr>
        <w:pStyle w:val="Heading1"/>
      </w:pPr>
      <w:r>
        <w:t>Choose by Skills and Personality</w:t>
      </w:r>
    </w:p>
    <w:tbl>
      <w:tblPr>
        <w:tblStyle w:val="TableGrid"/>
        <w:tblW w:type="auto" w:w="0"/>
        <w:tblLook w:firstColumn="1" w:firstRow="1" w:lastColumn="0" w:lastRow="0" w:noHBand="0" w:noVBand="1" w:val="04A0"/>
      </w:tblPr>
      <w:tblGrid>
        <w:gridCol w:w="5040"/>
        <w:gridCol w:w="5040"/>
      </w:tblGrid>
      <w:tr>
        <w:tc>
          <w:tcPr>
            <w:tcW w:type="dxa" w:w="5040"/>
          </w:tcPr>
          <w:p>
            <w:r>
              <w:t>If you enjoy...</w:t>
            </w:r>
          </w:p>
        </w:tc>
        <w:tc>
          <w:tcPr>
            <w:tcW w:type="dxa" w:w="5040"/>
          </w:tcPr>
          <w:p>
            <w:r>
              <w:t>Consider</w:t>
            </w:r>
          </w:p>
        </w:tc>
      </w:tr>
      <w:tr>
        <w:tc>
          <w:tcPr>
            <w:tcW w:type="dxa" w:w="5040"/>
          </w:tcPr>
          <w:p>
            <w:r>
              <w:t>Numbers, financial decisions</w:t>
            </w:r>
          </w:p>
        </w:tc>
        <w:tc>
          <w:tcPr>
            <w:tcW w:type="dxa" w:w="5040"/>
          </w:tcPr>
          <w:p>
            <w:r>
              <w:t>Finance / Banking &amp; Finance</w:t>
            </w:r>
          </w:p>
        </w:tc>
      </w:tr>
      <w:tr>
        <w:tc>
          <w:tcPr>
            <w:tcW w:type="dxa" w:w="5040"/>
          </w:tcPr>
          <w:p>
            <w:r>
              <w:t>Customers, communication and persuasion</w:t>
            </w:r>
          </w:p>
        </w:tc>
        <w:tc>
          <w:tcPr>
            <w:tcW w:type="dxa" w:w="5040"/>
          </w:tcPr>
          <w:p>
            <w:r>
              <w:t>Marketing / Digital Marketing</w:t>
            </w:r>
          </w:p>
        </w:tc>
      </w:tr>
      <w:tr>
        <w:tc>
          <w:tcPr>
            <w:tcW w:type="dxa" w:w="5040"/>
          </w:tcPr>
          <w:p>
            <w:r>
              <w:t>People and organisational development</w:t>
            </w:r>
          </w:p>
        </w:tc>
        <w:tc>
          <w:tcPr>
            <w:tcW w:type="dxa" w:w="5040"/>
          </w:tcPr>
          <w:p>
            <w:r>
              <w:t>HR</w:t>
            </w:r>
          </w:p>
        </w:tc>
      </w:tr>
      <w:tr>
        <w:tc>
          <w:tcPr>
            <w:tcW w:type="dxa" w:w="5040"/>
          </w:tcPr>
          <w:p>
            <w:r>
              <w:t>Data, patterns and structured problem solving</w:t>
            </w:r>
          </w:p>
        </w:tc>
        <w:tc>
          <w:tcPr>
            <w:tcW w:type="dxa" w:w="5040"/>
          </w:tcPr>
          <w:p>
            <w:r>
              <w:t>Business Analytics / Data Science &amp; Analytics</w:t>
            </w:r>
          </w:p>
        </w:tc>
      </w:tr>
      <w:tr>
        <w:tc>
          <w:tcPr>
            <w:tcW w:type="dxa" w:w="5040"/>
          </w:tcPr>
          <w:p>
            <w:r>
              <w:t>Technology plus business</w:t>
            </w:r>
          </w:p>
        </w:tc>
        <w:tc>
          <w:tcPr>
            <w:tcW w:type="dxa" w:w="5040"/>
          </w:tcPr>
          <w:p>
            <w:r>
              <w:t>IT Management</w:t>
            </w:r>
          </w:p>
        </w:tc>
      </w:tr>
      <w:tr>
        <w:tc>
          <w:tcPr>
            <w:tcW w:type="dxa" w:w="5040"/>
          </w:tcPr>
          <w:p>
            <w:r>
              <w:t>Processes and efficiency</w:t>
            </w:r>
          </w:p>
        </w:tc>
        <w:tc>
          <w:tcPr>
            <w:tcW w:type="dxa" w:w="5040"/>
          </w:tcPr>
          <w:p>
            <w:r>
              <w:t>Operations / Supply Chain</w:t>
            </w:r>
          </w:p>
        </w:tc>
      </w:tr>
      <w:tr>
        <w:tc>
          <w:tcPr>
            <w:tcW w:type="dxa" w:w="5040"/>
          </w:tcPr>
          <w:p>
            <w:r>
              <w:t>Planning, deadlines and coordination</w:t>
            </w:r>
          </w:p>
        </w:tc>
        <w:tc>
          <w:tcPr>
            <w:tcW w:type="dxa" w:w="5040"/>
          </w:tcPr>
          <w:p>
            <w:r>
              <w:t>Project Management</w:t>
            </w:r>
          </w:p>
        </w:tc>
      </w:tr>
      <w:tr>
        <w:tc>
          <w:tcPr>
            <w:tcW w:type="dxa" w:w="5040"/>
          </w:tcPr>
          <w:p>
            <w:r>
              <w:t>Global markets and cross-border business</w:t>
            </w:r>
          </w:p>
        </w:tc>
        <w:tc>
          <w:tcPr>
            <w:tcW w:type="dxa" w:w="5040"/>
          </w:tcPr>
          <w:p>
            <w:r>
              <w:t>International Business</w:t>
            </w:r>
          </w:p>
        </w:tc>
      </w:tr>
      <w:tr>
        <w:tc>
          <w:tcPr>
            <w:tcW w:type="dxa" w:w="5040"/>
          </w:tcPr>
          <w:p>
            <w:r>
              <w:t>Building ideas and businesses</w:t>
            </w:r>
          </w:p>
        </w:tc>
        <w:tc>
          <w:tcPr>
            <w:tcW w:type="dxa" w:w="5040"/>
          </w:tcPr>
          <w:p>
            <w:r>
              <w:t>Entrepreneurship</w:t>
            </w:r>
          </w:p>
        </w:tc>
      </w:tr>
      <w:tr>
        <w:tc>
          <w:tcPr>
            <w:tcW w:type="dxa" w:w="5040"/>
          </w:tcPr>
          <w:p>
            <w:r>
              <w:t>A specific industry</w:t>
            </w:r>
          </w:p>
        </w:tc>
        <w:tc>
          <w:tcPr>
            <w:tcW w:type="dxa" w:w="5040"/>
          </w:tcPr>
          <w:p>
            <w:r>
              <w:t>Healthcare / Aviation / Sports or another sector track</w:t>
            </w:r>
          </w:p>
        </w:tc>
      </w:tr>
    </w:tbl>
    <w:p>
      <w:pPr>
        <w:pStyle w:val="Heading1"/>
      </w:pPr>
      <w:r>
        <w:t>How to Compare the Actual Curriculum</w:t>
      </w:r>
    </w:p>
    <w:p>
      <w:pPr>
        <w:pStyle w:val="ListBullet"/>
      </w:pPr>
      <w:r>
        <w:t>Count core subjects and electives separately.</w:t>
      </w:r>
    </w:p>
    <w:p>
      <w:pPr>
        <w:pStyle w:val="ListBullet"/>
      </w:pPr>
      <w:r>
        <w:t>Identify whether the named specialisation appears in the official/current programme structure.</w:t>
      </w:r>
    </w:p>
    <w:p>
      <w:pPr>
        <w:pStyle w:val="ListBullet"/>
      </w:pPr>
      <w:r>
        <w:t>Check whether electives are actually offered or merely mentioned as possibilities.</w:t>
      </w:r>
    </w:p>
    <w:p>
      <w:pPr>
        <w:pStyle w:val="ListBullet"/>
      </w:pPr>
      <w:r>
        <w:t>Look for projects, capstones, simulations and practical assignments.</w:t>
      </w:r>
    </w:p>
    <w:p>
      <w:pPr>
        <w:pStyle w:val="ListBullet"/>
      </w:pPr>
      <w:r>
        <w:t>Check whether tools are explicitly taught where relevant.</w:t>
      </w:r>
    </w:p>
    <w:p>
      <w:pPr>
        <w:pStyle w:val="ListBullet"/>
      </w:pPr>
      <w:r>
        <w:t>For Analytics/Data Science, inspect the actual technical content rather than relying on the title.</w:t>
      </w:r>
    </w:p>
    <w:p>
      <w:pPr>
        <w:pStyle w:val="ListBullet"/>
      </w:pPr>
      <w:r>
        <w:t>For Finance, inspect financial analysis, accounting, corporate finance and risk depth.</w:t>
      </w:r>
    </w:p>
    <w:p>
      <w:pPr>
        <w:pStyle w:val="ListBullet"/>
      </w:pPr>
      <w:r>
        <w:t>For Digital Marketing, inspect SEO, paid media, analytics, content and customer acquisition topics if those matter to your goal.</w:t>
      </w:r>
    </w:p>
    <w:p>
      <w:pPr>
        <w:pStyle w:val="Heading1"/>
      </w:pPr>
      <w:r>
        <w:t>Specialisation vs General MBA</w:t>
      </w:r>
    </w:p>
    <w:p>
      <w:r>
        <w:t>A specialisation is not automatically superior to a general MBA. A general MBA may suit a learner who wants broad management exposure or has not committed to one function. A specialisation can be useful when the learner already has a clear target function or industry. The best choice depends on the role, curriculum and career plan.</w:t>
      </w:r>
    </w:p>
    <w:p>
      <w:pPr>
        <w:pStyle w:val="Heading1"/>
      </w:pPr>
      <w:r>
        <w:t>Can You Change Your Specialisation?</w:t>
      </w:r>
    </w:p>
    <w:p>
      <w:r>
        <w:t>This depends entirely on the university's programme rules. Some programmes allow specialisation selection after common foundational semesters; others structure the track from a particular semester or use electives. DegreeKhojo should never give a universal yes/no answer. Link to the university-specific rule when available.</w:t>
      </w:r>
    </w:p>
    <w:p>
      <w:pPr>
        <w:pStyle w:val="Heading1"/>
      </w:pPr>
      <w:r>
        <w:t>Salary: How to Read MBA Salary Data</w:t>
      </w:r>
    </w:p>
    <w:p>
      <w:r>
        <w:t>Salary is one of the most searched topics around MBA specialisations, but it is also one of the easiest places to mislead readers. A salary range should not be presented as a guaranteed outcome of a specialisation. Salary varies by experience, city, role, employer, industry, skill level and prior career.</w:t>
      </w:r>
    </w:p>
    <w:tbl>
      <w:tblPr>
        <w:tblStyle w:val="TableGrid"/>
        <w:tblW w:type="auto" w:w="0"/>
        <w:tblLook w:firstColumn="1" w:firstRow="1" w:lastColumn="0" w:lastRow="0" w:noHBand="0" w:noVBand="1" w:val="04A0"/>
      </w:tblPr>
      <w:tblGrid>
        <w:gridCol w:w="5040"/>
        <w:gridCol w:w="5040"/>
      </w:tblGrid>
      <w:tr>
        <w:tc>
          <w:tcPr>
            <w:tcW w:type="dxa" w:w="5040"/>
          </w:tcPr>
          <w:p>
            <w:r>
              <w:t>Use</w:t>
            </w:r>
          </w:p>
        </w:tc>
        <w:tc>
          <w:tcPr>
            <w:tcW w:type="dxa" w:w="5040"/>
          </w:tcPr>
          <w:p>
            <w:r>
              <w:t>Avoid</w:t>
            </w:r>
          </w:p>
        </w:tc>
      </w:tr>
      <w:tr>
        <w:tc>
          <w:tcPr>
            <w:tcW w:type="dxa" w:w="5040"/>
          </w:tcPr>
          <w:p>
            <w:r>
              <w:t>Indicative salary range</w:t>
            </w:r>
          </w:p>
        </w:tc>
        <w:tc>
          <w:tcPr>
            <w:tcW w:type="dxa" w:w="5040"/>
          </w:tcPr>
          <w:p>
            <w:r>
              <w:t>Guaranteed salary</w:t>
            </w:r>
          </w:p>
        </w:tc>
      </w:tr>
      <w:tr>
        <w:tc>
          <w:tcPr>
            <w:tcW w:type="dxa" w:w="5040"/>
          </w:tcPr>
          <w:p>
            <w:r>
              <w:t>Role-based salary information with year/source</w:t>
            </w:r>
          </w:p>
        </w:tc>
        <w:tc>
          <w:tcPr>
            <w:tcW w:type="dxa" w:w="5040"/>
          </w:tcPr>
          <w:p>
            <w:r>
              <w:t>A single salary number for every graduate</w:t>
            </w:r>
          </w:p>
        </w:tc>
      </w:tr>
      <w:tr>
        <w:tc>
          <w:tcPr>
            <w:tcW w:type="dxa" w:w="5040"/>
          </w:tcPr>
          <w:p>
            <w:r>
              <w:t>University-reported placement figure when clearly labelled</w:t>
            </w:r>
          </w:p>
        </w:tc>
        <w:tc>
          <w:tcPr>
            <w:tcW w:type="dxa" w:w="5040"/>
          </w:tcPr>
          <w:p>
            <w:r>
              <w:t>Calling general market salary a university placement figure</w:t>
            </w:r>
          </w:p>
        </w:tc>
      </w:tr>
      <w:tr>
        <w:tc>
          <w:tcPr>
            <w:tcW w:type="dxa" w:w="5040"/>
          </w:tcPr>
          <w:p>
            <w:r>
              <w:t>Last updated: Month Year</w:t>
            </w:r>
          </w:p>
        </w:tc>
        <w:tc>
          <w:tcPr>
            <w:tcW w:type="dxa" w:w="5040"/>
          </w:tcPr>
          <w:p>
            <w:r>
              <w:t>Old salary data presented as current</w:t>
            </w:r>
          </w:p>
        </w:tc>
      </w:tr>
    </w:tbl>
    <w:p>
      <w:pPr>
        <w:pStyle w:val="Heading1"/>
      </w:pPr>
      <w:r>
        <w:t>Common Mistakes When Choosing an Online MBA Specialisation</w:t>
      </w:r>
    </w:p>
    <w:p>
      <w:pPr>
        <w:pStyle w:val="ListBullet"/>
      </w:pPr>
      <w:r>
        <w:t>Choosing the highest-sounding salary.</w:t>
      </w:r>
    </w:p>
    <w:p>
      <w:pPr>
        <w:pStyle w:val="ListBullet"/>
      </w:pPr>
      <w:r>
        <w:t>Assuming a popular specialisation is right for everyone.</w:t>
      </w:r>
    </w:p>
    <w:p>
      <w:pPr>
        <w:pStyle w:val="ListBullet"/>
      </w:pPr>
      <w:r>
        <w:t>Selecting based only on university marketing copy.</w:t>
      </w:r>
    </w:p>
    <w:p>
      <w:pPr>
        <w:pStyle w:val="ListBullet"/>
      </w:pPr>
      <w:r>
        <w:t>Ignoring the actual subjects.</w:t>
      </w:r>
    </w:p>
    <w:p>
      <w:pPr>
        <w:pStyle w:val="ListBullet"/>
      </w:pPr>
      <w:r>
        <w:t>Confusing Business Analytics with technical Data Science.</w:t>
      </w:r>
    </w:p>
    <w:p>
      <w:pPr>
        <w:pStyle w:val="ListBullet"/>
      </w:pPr>
      <w:r>
        <w:t>Assuming Digital Marketing is covered deeply in every Marketing MBA.</w:t>
      </w:r>
    </w:p>
    <w:p>
      <w:pPr>
        <w:pStyle w:val="ListBullet"/>
      </w:pPr>
      <w:r>
        <w:t>Assuming Finance, Banking &amp; Finance and International Finance are interchangeable.</w:t>
      </w:r>
    </w:p>
    <w:p>
      <w:pPr>
        <w:pStyle w:val="ListBullet"/>
      </w:pPr>
      <w:r>
        <w:t>Assuming a specialisation guarantees a job.</w:t>
      </w:r>
    </w:p>
    <w:p>
      <w:pPr>
        <w:pStyle w:val="ListBullet"/>
      </w:pPr>
      <w:r>
        <w:t>Ignoring your previous experience and target role.</w:t>
      </w:r>
    </w:p>
    <w:p>
      <w:pPr>
        <w:pStyle w:val="ListBullet"/>
      </w:pPr>
      <w:r>
        <w:t>Comparing only tuition fees.</w:t>
      </w:r>
    </w:p>
    <w:p>
      <w:pPr>
        <w:pStyle w:val="Heading1"/>
      </w:pPr>
      <w:r>
        <w:t>FAQs</w:t>
      </w:r>
    </w:p>
    <w:p>
      <w:pPr>
        <w:pStyle w:val="Heading3"/>
      </w:pPr>
      <w:r>
        <w:t>Which Online MBA specialisation is best in 2026?</w:t>
      </w:r>
    </w:p>
    <w:p>
      <w:r>
        <w:t>There is no universal best specialisation. Finance, Marketing, HR, Business Analytics, Operations, Supply Chain, IT and other tracks suit different career goals.</w:t>
      </w:r>
    </w:p>
    <w:p>
      <w:pPr>
        <w:pStyle w:val="Heading3"/>
      </w:pPr>
      <w:r>
        <w:t>Which MBA specialisation is best for high salary?</w:t>
      </w:r>
    </w:p>
    <w:p>
      <w:r>
        <w:t>Salary depends on role, experience, employer and location. A specialisation should be selected for fit and career direction rather than a salary promise.</w:t>
      </w:r>
    </w:p>
    <w:p>
      <w:pPr>
        <w:pStyle w:val="Heading3"/>
      </w:pPr>
      <w:r>
        <w:t>Which Online MBA specialisation is best for banking?</w:t>
      </w:r>
    </w:p>
    <w:p>
      <w:r>
        <w:t>Finance and Banking &amp; Finance/BFSI are natural tracks to compare, but role-specific requirements still matter.</w:t>
      </w:r>
    </w:p>
    <w:p>
      <w:pPr>
        <w:pStyle w:val="Heading3"/>
      </w:pPr>
      <w:r>
        <w:t>Which Online MBA is best for digital marketing?</w:t>
      </w:r>
    </w:p>
    <w:p>
      <w:r>
        <w:t>Digital Marketing is the most direct label, while Marketing Management can also be suitable if its curriculum has meaningful digital content.</w:t>
      </w:r>
    </w:p>
    <w:p>
      <w:pPr>
        <w:pStyle w:val="Heading3"/>
      </w:pPr>
      <w:r>
        <w:t>Is Data Science an MBA specialisation?</w:t>
      </w:r>
    </w:p>
    <w:p>
      <w:r>
        <w:t>Some universities offer MBA pathways combining management with Data Science/Analytics. Check the actual programme because depth varies significantly.</w:t>
      </w:r>
    </w:p>
    <w:p>
      <w:pPr>
        <w:pStyle w:val="Heading3"/>
      </w:pPr>
      <w:r>
        <w:t>Is Business Analytics better than Finance?</w:t>
      </w:r>
    </w:p>
    <w:p>
      <w:r>
        <w:t>Neither is universally better. Analytics suits data-driven business decisions; Finance suits financial and corporate-finance interests.</w:t>
      </w:r>
    </w:p>
    <w:p>
      <w:pPr>
        <w:pStyle w:val="Heading3"/>
      </w:pPr>
      <w:r>
        <w:t>Which MBA specialisation is best for HR?</w:t>
      </w:r>
    </w:p>
    <w:p>
      <w:r>
        <w:t>Human Resource Management is the direct choice; some universities also offer Strategic HR variants.</w:t>
      </w:r>
    </w:p>
    <w:p>
      <w:pPr>
        <w:pStyle w:val="Heading3"/>
      </w:pPr>
      <w:r>
        <w:t>Which MBA specialisation is best for supply chain?</w:t>
      </w:r>
    </w:p>
    <w:p>
      <w:r>
        <w:t>Logistics &amp; Supply Chain Management is the most direct track; Operations Management can also be relevant.</w:t>
      </w:r>
    </w:p>
    <w:p>
      <w:pPr>
        <w:pStyle w:val="Heading3"/>
      </w:pPr>
      <w:r>
        <w:t>Can I do an Online MBA in Aviation Management?</w:t>
      </w:r>
    </w:p>
    <w:p>
      <w:r>
        <w:t>Some universities offer sector-focused aviation management programmes. Check current availability and the exact curriculum.</w:t>
      </w:r>
    </w:p>
    <w:p>
      <w:pPr>
        <w:pStyle w:val="Heading3"/>
      </w:pPr>
      <w:r>
        <w:t>Can an Online MBA specialisation guarantee a job?</w:t>
      </w:r>
    </w:p>
    <w:p>
      <w:r>
        <w:t>No. A degree can build knowledge and support career progression, but employment depends on skills, experience, employer requirements and the job market.</w:t>
      </w:r>
    </w:p>
    <w:p>
      <w:pPr>
        <w:pStyle w:val="Heading1"/>
      </w:pPr>
      <w:r>
        <w:t>DegreeKhojo Internal Linking Blueprint</w:t>
      </w:r>
    </w:p>
    <w:p>
      <w:pPr>
        <w:pStyle w:val="ListBullet"/>
      </w:pPr>
      <w:r>
        <w:t>This article → Online MBA pillar page.</w:t>
      </w:r>
    </w:p>
    <w:p>
      <w:pPr>
        <w:pStyle w:val="ListBullet"/>
      </w:pPr>
      <w:r>
        <w:t>Each specialisation section → matching specialisation page when DegreeKhojo has one.</w:t>
      </w:r>
    </w:p>
    <w:p>
      <w:pPr>
        <w:pStyle w:val="ListBullet"/>
      </w:pPr>
      <w:r>
        <w:t>Each university-specific specialisation → relevant university course page.</w:t>
      </w:r>
    </w:p>
    <w:p>
      <w:pPr>
        <w:pStyle w:val="ListBullet"/>
      </w:pPr>
      <w:r>
        <w:t>Career-goal sections → Online MBA comparison page.</w:t>
      </w:r>
    </w:p>
    <w:p>
      <w:pPr>
        <w:pStyle w:val="ListBullet"/>
      </w:pPr>
      <w:r>
        <w:t>Finance/Marketing/HR/Analytics sections → corresponding university specialisation comparison pages where available.</w:t>
      </w:r>
    </w:p>
    <w:p>
      <w:pPr>
        <w:pStyle w:val="ListBullet"/>
      </w:pPr>
      <w:r>
        <w:t>Recognition references → UGC Entitled vs DEB Approved article.</w:t>
      </w:r>
    </w:p>
    <w:p>
      <w:pPr>
        <w:pStyle w:val="ListBullet"/>
      </w:pPr>
      <w:r>
        <w:t>Working-professional decision → Is an Online MBA Worth It article.</w:t>
      </w:r>
    </w:p>
    <w:p>
      <w:pPr>
        <w:pStyle w:val="Heading1"/>
      </w:pPr>
      <w:r>
        <w:t>SEO Implementation Checklist</w:t>
      </w:r>
    </w:p>
    <w:p>
      <w:pPr>
        <w:pStyle w:val="ListBullet"/>
      </w:pPr>
      <w:r>
        <w:t>One H1 only.</w:t>
      </w:r>
    </w:p>
    <w:p>
      <w:pPr>
        <w:pStyle w:val="ListBullet"/>
      </w:pPr>
      <w:r>
        <w:t>Use the primary keyword naturally in title, introduction, selected H2s and conclusion.</w:t>
      </w:r>
    </w:p>
    <w:p>
      <w:pPr>
        <w:pStyle w:val="ListBullet"/>
      </w:pPr>
      <w:r>
        <w:t>Use related entities and specialisation names naturally; do not repeat exact-match keywords in every paragraph.</w:t>
      </w:r>
    </w:p>
    <w:p>
      <w:pPr>
        <w:pStyle w:val="ListBullet"/>
      </w:pPr>
      <w:r>
        <w:t>Add a visible Table of Contents with jump links.</w:t>
      </w:r>
    </w:p>
    <w:p>
      <w:pPr>
        <w:pStyle w:val="ListBullet"/>
      </w:pPr>
      <w:r>
        <w:t>Use comparison tables where they answer a real decision.</w:t>
      </w:r>
    </w:p>
    <w:p>
      <w:pPr>
        <w:pStyle w:val="ListBullet"/>
      </w:pPr>
      <w:r>
        <w:t>Add author, published date and Last updated date.</w:t>
      </w:r>
    </w:p>
    <w:p>
      <w:pPr>
        <w:pStyle w:val="ListBullet"/>
      </w:pPr>
      <w:r>
        <w:t>Use Article/BlogPosting and BreadcrumbList structured data; FAQ schema only if the FAQs are visible on the page and meet current search-engine guidelines.</w:t>
      </w:r>
    </w:p>
    <w:p>
      <w:pPr>
        <w:pStyle w:val="ListBullet"/>
      </w:pPr>
      <w:r>
        <w:t>Create unique meta title and meta description rather than copying the H1.</w:t>
      </w:r>
    </w:p>
    <w:p>
      <w:pPr>
        <w:pStyle w:val="ListBullet"/>
      </w:pPr>
      <w:r>
        <w:t>Use a stable canonical URL.</w:t>
      </w:r>
    </w:p>
    <w:p>
      <w:pPr>
        <w:pStyle w:val="ListBullet"/>
      </w:pPr>
      <w:r>
        <w:t>Add contextual internal links to course, university, specialisation and comparison pages.</w:t>
      </w:r>
    </w:p>
    <w:p>
      <w:pPr>
        <w:pStyle w:val="ListBullet"/>
      </w:pPr>
      <w:r>
        <w:t>Add descriptive image alt text.</w:t>
      </w:r>
    </w:p>
    <w:p>
      <w:pPr>
        <w:pStyle w:val="ListBullet"/>
      </w:pPr>
      <w:r>
        <w:t>Keep volatile fee, availability, recognition and salary information updateable from your research data.</w:t>
      </w:r>
    </w:p>
    <w:p>
      <w:pPr>
        <w:pStyle w:val="ListBullet"/>
      </w:pPr>
      <w:r>
        <w:t>Do not copy competitor wording or claim that a specialisation is universally best.</w:t>
      </w:r>
    </w:p>
    <w:p>
      <w:pPr>
        <w:pStyle w:val="Heading1"/>
      </w:pPr>
      <w:r>
        <w:t>Research Notes</w:t>
      </w:r>
    </w:p>
    <w:p>
      <w:r>
        <w:t>The scope above was expanded using your attached source plus current 2026 search research. Your attached source already covered Marketing, Finance, HR, Entrepreneurship, Operations, Healthcare, Project Management, International Business, Business Analytics, IT and Digital Marketing. fileciteturn23file0L15-L57 Current search research additionally shows broad 2026 coverage of Finance, Marketing, HR, Business Analytics, Digital Marketing, Operations, Logistics &amp; Supply Chain, Project Management, IT Management, International Business and Entrepreneurship. citeturn0search1turn0search7 Current university programme pages also show that some institutions offer much wider or more specialised combinations such as Banking &amp; Finance, International Finance, Data Science &amp; Analytics, Systems &amp; Operations, Healthcare, Entrepreneurship and Digital Finance. citeturn0search11turn0search35</w:t>
      </w:r>
    </w:p>
    <w:p>
      <w:r>
        <w:t>Important: this article is a market-level guide. Do not turn every specialisation named here into a claim that every one of DegreeKhojo's universities offers it. Availability belongs on university-specific course/specialisation pages and should be derived from the current programme data.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